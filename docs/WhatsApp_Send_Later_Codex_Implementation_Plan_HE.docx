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9B90" w14:textId="77777777" w:rsidR="00A00A38" w:rsidRDefault="00A60684">
      <w:pPr>
        <w:spacing w:before="1760"/>
        <w:jc w:val="center"/>
      </w:pPr>
      <w:r>
        <w:rPr>
          <w:rFonts w:ascii="Arial" w:hAnsi="Arial" w:cs="Arial"/>
          <w:b/>
          <w:color w:val="1C3450"/>
          <w:sz w:val="56"/>
        </w:rPr>
        <w:t>WhatsApp Send Later</w:t>
      </w:r>
    </w:p>
    <w:p w14:paraId="001DA421" w14:textId="77777777" w:rsidR="00A00A38" w:rsidRDefault="00A60684">
      <w:pPr>
        <w:bidi/>
        <w:jc w:val="center"/>
      </w:pPr>
      <w:r>
        <w:rPr>
          <w:rFonts w:ascii="Arial" w:hAnsi="Arial" w:cs="Arial"/>
          <w:b/>
          <w:color w:val="2E4154"/>
          <w:sz w:val="44"/>
        </w:rPr>
        <w:t>תוכנית</w:t>
      </w:r>
      <w:r>
        <w:rPr>
          <w:rFonts w:ascii="Arial" w:hAnsi="Arial" w:cs="Arial"/>
          <w:b/>
          <w:color w:val="2E4154"/>
          <w:sz w:val="44"/>
        </w:rPr>
        <w:t xml:space="preserve"> </w:t>
      </w:r>
      <w:r>
        <w:rPr>
          <w:rFonts w:ascii="Arial" w:hAnsi="Arial" w:cs="Arial"/>
          <w:b/>
          <w:color w:val="2E4154"/>
          <w:sz w:val="44"/>
        </w:rPr>
        <w:t>יישום</w:t>
      </w:r>
      <w:r>
        <w:rPr>
          <w:rFonts w:ascii="Arial" w:hAnsi="Arial" w:cs="Arial"/>
          <w:b/>
          <w:color w:val="2E4154"/>
          <w:sz w:val="44"/>
        </w:rPr>
        <w:t xml:space="preserve"> </w:t>
      </w:r>
      <w:r>
        <w:rPr>
          <w:rFonts w:ascii="Arial" w:hAnsi="Arial" w:cs="Arial"/>
          <w:b/>
          <w:color w:val="2E4154"/>
          <w:sz w:val="44"/>
        </w:rPr>
        <w:t>מדורגת</w:t>
      </w:r>
      <w:r>
        <w:rPr>
          <w:rFonts w:ascii="Arial" w:hAnsi="Arial" w:cs="Arial"/>
          <w:b/>
          <w:color w:val="2E4154"/>
          <w:sz w:val="44"/>
        </w:rPr>
        <w:t xml:space="preserve"> </w:t>
      </w:r>
      <w:r>
        <w:rPr>
          <w:rFonts w:ascii="Arial" w:hAnsi="Arial" w:cs="Arial"/>
          <w:b/>
          <w:color w:val="2E4154"/>
          <w:sz w:val="44"/>
        </w:rPr>
        <w:t>לקודקס</w:t>
      </w:r>
    </w:p>
    <w:p w14:paraId="0C2E3E0A" w14:textId="77777777" w:rsidR="00A00A38" w:rsidRDefault="00A60684">
      <w:pPr>
        <w:bidi/>
        <w:jc w:val="center"/>
      </w:pPr>
      <w:r>
        <w:rPr>
          <w:rFonts w:ascii="Arial" w:hAnsi="Arial" w:cs="Arial"/>
          <w:color w:val="5A626C"/>
          <w:sz w:val="25"/>
        </w:rPr>
        <w:t xml:space="preserve">PoC </w:t>
      </w:r>
      <w:r>
        <w:rPr>
          <w:rFonts w:ascii="Arial" w:hAnsi="Arial" w:cs="Arial"/>
          <w:color w:val="5A626C"/>
          <w:sz w:val="25"/>
        </w:rPr>
        <w:t>אישי</w:t>
      </w:r>
      <w:r>
        <w:rPr>
          <w:rFonts w:ascii="Arial" w:hAnsi="Arial" w:cs="Arial"/>
          <w:color w:val="5A626C"/>
          <w:sz w:val="25"/>
        </w:rPr>
        <w:t xml:space="preserve">  |  Scheduler </w:t>
      </w:r>
      <w:r>
        <w:rPr>
          <w:rFonts w:ascii="Arial" w:hAnsi="Arial" w:cs="Arial"/>
          <w:color w:val="5A626C"/>
          <w:sz w:val="25"/>
        </w:rPr>
        <w:t>אמין</w:t>
      </w:r>
      <w:r>
        <w:rPr>
          <w:rFonts w:ascii="Arial" w:hAnsi="Arial" w:cs="Arial"/>
          <w:color w:val="5A626C"/>
          <w:sz w:val="25"/>
        </w:rPr>
        <w:t xml:space="preserve">  |  UI </w:t>
      </w:r>
      <w:r>
        <w:rPr>
          <w:rFonts w:ascii="Arial" w:hAnsi="Arial" w:cs="Arial"/>
          <w:color w:val="5A626C"/>
          <w:sz w:val="25"/>
        </w:rPr>
        <w:t>מקומי</w:t>
      </w:r>
      <w:r>
        <w:rPr>
          <w:rFonts w:ascii="Arial" w:hAnsi="Arial" w:cs="Arial"/>
          <w:color w:val="5A626C"/>
          <w:sz w:val="25"/>
        </w:rPr>
        <w:t xml:space="preserve">  |  Multi‑User </w:t>
      </w:r>
      <w:r>
        <w:rPr>
          <w:rFonts w:ascii="Arial" w:hAnsi="Arial" w:cs="Arial"/>
          <w:color w:val="5A626C"/>
          <w:sz w:val="25"/>
        </w:rPr>
        <w:t>ניסויי</w:t>
      </w:r>
    </w:p>
    <w:p w14:paraId="650EB403" w14:textId="77777777" w:rsidR="00A00A38" w:rsidRDefault="00A00A3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C64FA73" w14:textId="77777777">
        <w:trPr>
          <w:jc w:val="center"/>
        </w:trPr>
        <w:tc>
          <w:tcPr>
            <w:tcW w:w="10166" w:type="dxa"/>
            <w:shd w:val="clear" w:color="auto" w:fill="EEF4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01CD005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מטרת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המסמך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לתת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לקודקס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תוכנית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עבודה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בצ</w:t>
            </w:r>
            <w:r>
              <w:rPr>
                <w:rFonts w:ascii="Arial" w:hAnsi="Arial" w:cs="Arial"/>
                <w:sz w:val="20"/>
              </w:rPr>
              <w:t>'</w:t>
            </w:r>
            <w:r>
              <w:rPr>
                <w:rFonts w:ascii="Arial" w:hAnsi="Arial" w:cs="Arial"/>
                <w:sz w:val="20"/>
              </w:rPr>
              <w:t>אנקים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קטנים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שכל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אחד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מהם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ניתן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לביצוע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בדיקה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והוכחה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עצמאית</w:t>
            </w:r>
            <w:r>
              <w:rPr>
                <w:rFonts w:ascii="Arial" w:hAnsi="Arial" w:cs="Arial"/>
                <w:sz w:val="20"/>
              </w:rPr>
              <w:t xml:space="preserve">. </w:t>
            </w:r>
            <w:r>
              <w:rPr>
                <w:rFonts w:ascii="Arial" w:hAnsi="Arial" w:cs="Arial"/>
                <w:sz w:val="20"/>
              </w:rPr>
              <w:t>קודקס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אינו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רשאי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להתקדם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לצ</w:t>
            </w:r>
            <w:r>
              <w:rPr>
                <w:rFonts w:ascii="Arial" w:hAnsi="Arial" w:cs="Arial"/>
                <w:sz w:val="20"/>
              </w:rPr>
              <w:t>'</w:t>
            </w:r>
            <w:r>
              <w:rPr>
                <w:rFonts w:ascii="Arial" w:hAnsi="Arial" w:cs="Arial"/>
                <w:sz w:val="20"/>
              </w:rPr>
              <w:t>אנק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הבא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לפני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שכל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הקריטריונים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הצ</w:t>
            </w:r>
            <w:r>
              <w:rPr>
                <w:rFonts w:ascii="Arial" w:hAnsi="Arial" w:cs="Arial"/>
                <w:sz w:val="20"/>
              </w:rPr>
              <w:t>'</w:t>
            </w:r>
            <w:r>
              <w:rPr>
                <w:rFonts w:ascii="Arial" w:hAnsi="Arial" w:cs="Arial"/>
                <w:sz w:val="20"/>
              </w:rPr>
              <w:t>אנק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הנוכחי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עברו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78E8F52D" w14:textId="77777777" w:rsidR="00A00A38" w:rsidRDefault="00A00A38">
      <w:pPr>
        <w:spacing w:after="20"/>
      </w:pPr>
    </w:p>
    <w:p w14:paraId="1C12C10D" w14:textId="77777777" w:rsidR="00A00A38" w:rsidRDefault="00A60684">
      <w:pPr>
        <w:bidi/>
        <w:jc w:val="center"/>
      </w:pPr>
      <w:r>
        <w:rPr>
          <w:rFonts w:ascii="Arial" w:hAnsi="Arial" w:cs="Arial"/>
          <w:color w:val="6E6E6E"/>
          <w:sz w:val="18"/>
        </w:rPr>
        <w:t>גרסה</w:t>
      </w:r>
      <w:r>
        <w:rPr>
          <w:rFonts w:ascii="Arial" w:hAnsi="Arial" w:cs="Arial"/>
          <w:color w:val="6E6E6E"/>
          <w:sz w:val="18"/>
        </w:rPr>
        <w:t>: 23.08.2026</w:t>
      </w:r>
    </w:p>
    <w:p w14:paraId="1684D363" w14:textId="77777777" w:rsidR="00A00A38" w:rsidRDefault="00A60684">
      <w:r>
        <w:br w:type="page"/>
      </w:r>
    </w:p>
    <w:p w14:paraId="00AE3145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1. </w:t>
      </w:r>
      <w:r>
        <w:rPr>
          <w:rFonts w:ascii="Arial" w:hAnsi="Arial" w:cs="Arial"/>
          <w:b/>
          <w:color w:val="1E3046"/>
          <w:sz w:val="32"/>
        </w:rPr>
        <w:t>מטרת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המוצר</w:t>
      </w:r>
    </w:p>
    <w:p w14:paraId="35A4CF4D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לבנות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כלי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שמאפשר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למשתמש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לחבר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חשבון</w:t>
      </w:r>
      <w:r>
        <w:rPr>
          <w:rFonts w:ascii="Arial" w:hAnsi="Arial" w:cs="Arial"/>
          <w:sz w:val="20"/>
        </w:rPr>
        <w:t xml:space="preserve"> WhatsApp </w:t>
      </w:r>
      <w:r>
        <w:rPr>
          <w:rFonts w:ascii="Arial" w:hAnsi="Arial" w:cs="Arial"/>
          <w:sz w:val="20"/>
        </w:rPr>
        <w:t>שלו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</w:t>
      </w:r>
      <w:r>
        <w:rPr>
          <w:rFonts w:ascii="Arial" w:hAnsi="Arial" w:cs="Arial"/>
          <w:sz w:val="20"/>
        </w:rPr>
        <w:t xml:space="preserve">-Linked Device, </w:t>
      </w:r>
      <w:r>
        <w:rPr>
          <w:rFonts w:ascii="Arial" w:hAnsi="Arial" w:cs="Arial"/>
          <w:sz w:val="20"/>
        </w:rPr>
        <w:t>לבחור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נמען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לכתוב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ולבחור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זמן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עתידי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היישום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שומר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המשימה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ובמועד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שנקבע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שולח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אותה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דרך</w:t>
      </w:r>
      <w:r>
        <w:rPr>
          <w:rFonts w:ascii="Arial" w:hAnsi="Arial" w:cs="Arial"/>
          <w:sz w:val="20"/>
        </w:rPr>
        <w:t xml:space="preserve"> session </w:t>
      </w:r>
      <w:r>
        <w:rPr>
          <w:rFonts w:ascii="Arial" w:hAnsi="Arial" w:cs="Arial"/>
          <w:sz w:val="20"/>
        </w:rPr>
        <w:t>מקושר</w:t>
      </w:r>
      <w:r>
        <w:rPr>
          <w:rFonts w:ascii="Arial" w:hAnsi="Arial" w:cs="Arial"/>
          <w:sz w:val="20"/>
        </w:rPr>
        <w:t xml:space="preserve"> —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פתיחת</w:t>
      </w:r>
      <w:r>
        <w:rPr>
          <w:rFonts w:ascii="Arial" w:hAnsi="Arial" w:cs="Arial"/>
          <w:sz w:val="20"/>
        </w:rPr>
        <w:t xml:space="preserve"> WhatsApp </w:t>
      </w:r>
      <w:r>
        <w:rPr>
          <w:rFonts w:ascii="Arial" w:hAnsi="Arial" w:cs="Arial"/>
          <w:sz w:val="20"/>
        </w:rPr>
        <w:t>בטלפון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Accessibility </w:t>
      </w:r>
      <w:r>
        <w:rPr>
          <w:rFonts w:ascii="Arial" w:hAnsi="Arial" w:cs="Arial"/>
          <w:sz w:val="20"/>
        </w:rPr>
        <w:t>וללא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אוטומציית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מסך</w:t>
      </w:r>
      <w:r>
        <w:rPr>
          <w:rFonts w:ascii="Arial" w:hAnsi="Arial" w:cs="Arial"/>
          <w:sz w:val="20"/>
        </w:rPr>
        <w:t>.</w:t>
      </w:r>
    </w:p>
    <w:p w14:paraId="0EB18F66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הגרסה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הראשונה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היא</w:t>
      </w:r>
      <w:r>
        <w:rPr>
          <w:rFonts w:ascii="Arial" w:hAnsi="Arial" w:cs="Arial"/>
          <w:sz w:val="20"/>
        </w:rPr>
        <w:t xml:space="preserve"> Single‑User </w:t>
      </w:r>
      <w:r>
        <w:rPr>
          <w:rFonts w:ascii="Arial" w:hAnsi="Arial" w:cs="Arial"/>
          <w:sz w:val="20"/>
        </w:rPr>
        <w:t>מקומית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לאחר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שהליבה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מוכחת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נבנה</w:t>
      </w:r>
      <w:r>
        <w:rPr>
          <w:rFonts w:ascii="Arial" w:hAnsi="Arial" w:cs="Arial"/>
          <w:sz w:val="20"/>
        </w:rPr>
        <w:t xml:space="preserve"> UI; </w:t>
      </w:r>
      <w:r>
        <w:rPr>
          <w:rFonts w:ascii="Arial" w:hAnsi="Arial" w:cs="Arial"/>
          <w:sz w:val="20"/>
        </w:rPr>
        <w:t>ורק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לאחר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שהגרסה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המקומית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יציבה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נבצע</w:t>
      </w:r>
      <w:r>
        <w:rPr>
          <w:rFonts w:ascii="Arial" w:hAnsi="Arial" w:cs="Arial"/>
          <w:sz w:val="20"/>
        </w:rPr>
        <w:t xml:space="preserve"> Spike </w:t>
      </w:r>
      <w:r>
        <w:rPr>
          <w:rFonts w:ascii="Arial" w:hAnsi="Arial" w:cs="Arial"/>
          <w:sz w:val="20"/>
        </w:rPr>
        <w:t>מוגבל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-Multi‑User.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לבנות</w:t>
      </w:r>
      <w:r>
        <w:rPr>
          <w:rFonts w:ascii="Arial" w:hAnsi="Arial" w:cs="Arial"/>
          <w:sz w:val="20"/>
        </w:rPr>
        <w:t xml:space="preserve"> SaaS </w:t>
      </w:r>
      <w:r>
        <w:rPr>
          <w:rFonts w:ascii="Arial" w:hAnsi="Arial" w:cs="Arial"/>
          <w:sz w:val="20"/>
        </w:rPr>
        <w:t>מלא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</w:t>
      </w:r>
      <w:r>
        <w:rPr>
          <w:rFonts w:ascii="Arial" w:hAnsi="Arial" w:cs="Arial"/>
          <w:sz w:val="20"/>
        </w:rPr>
        <w:t xml:space="preserve">-Product Gate </w:t>
      </w:r>
      <w:r>
        <w:rPr>
          <w:rFonts w:ascii="Arial" w:hAnsi="Arial" w:cs="Arial"/>
          <w:sz w:val="20"/>
        </w:rPr>
        <w:t>בסוף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המסמך</w:t>
      </w:r>
      <w:r>
        <w:rPr>
          <w:rFonts w:ascii="Arial" w:hAnsi="Arial" w:cs="Arial"/>
          <w:sz w:val="20"/>
        </w:rPr>
        <w:t>.</w:t>
      </w:r>
    </w:p>
    <w:p w14:paraId="4CD6F380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2. </w:t>
      </w:r>
      <w:r>
        <w:rPr>
          <w:rFonts w:ascii="Arial" w:hAnsi="Arial" w:cs="Arial"/>
          <w:b/>
          <w:color w:val="1E3046"/>
          <w:sz w:val="32"/>
        </w:rPr>
        <w:t>הנחות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טכנולוגיות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00A38" w14:paraId="2A7A2B4A" w14:textId="77777777">
        <w:trPr>
          <w:jc w:val="center"/>
        </w:trPr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85F39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רכיב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9F2DD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בחירה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6C401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הערה</w:t>
            </w:r>
          </w:p>
        </w:tc>
      </w:tr>
      <w:tr w:rsidR="00A00A38" w14:paraId="64D5BC3D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6FF4" w14:textId="77777777" w:rsidR="00A00A38" w:rsidRDefault="00A60684">
            <w:r>
              <w:rPr>
                <w:rFonts w:ascii="Arial" w:hAnsi="Arial" w:cs="Arial"/>
                <w:sz w:val="17"/>
              </w:rPr>
              <w:t>Runtime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2B4B7" w14:textId="77777777" w:rsidR="00A00A38" w:rsidRDefault="00A60684">
            <w:r>
              <w:rPr>
                <w:rFonts w:ascii="Arial" w:hAnsi="Arial" w:cs="Arial"/>
                <w:sz w:val="17"/>
              </w:rPr>
              <w:t>Node.js 20+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B987D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ה</w:t>
            </w:r>
            <w:r>
              <w:rPr>
                <w:rFonts w:ascii="Arial" w:hAnsi="Arial" w:cs="Arial"/>
                <w:sz w:val="17"/>
              </w:rPr>
              <w:t xml:space="preserve">-Quickstart </w:t>
            </w:r>
            <w:r>
              <w:rPr>
                <w:rFonts w:ascii="Arial" w:hAnsi="Arial" w:cs="Arial"/>
                <w:sz w:val="17"/>
              </w:rPr>
              <w:t>העדכני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של</w:t>
            </w:r>
            <w:r>
              <w:rPr>
                <w:rFonts w:ascii="Arial" w:hAnsi="Arial" w:cs="Arial"/>
                <w:sz w:val="17"/>
              </w:rPr>
              <w:t xml:space="preserve"> Baileys </w:t>
            </w:r>
            <w:r>
              <w:rPr>
                <w:rFonts w:ascii="Arial" w:hAnsi="Arial" w:cs="Arial"/>
                <w:sz w:val="17"/>
              </w:rPr>
              <w:t>דורש</w:t>
            </w:r>
            <w:r>
              <w:rPr>
                <w:rFonts w:ascii="Arial" w:hAnsi="Arial" w:cs="Arial"/>
                <w:sz w:val="17"/>
              </w:rPr>
              <w:t xml:space="preserve"> Node 20 </w:t>
            </w:r>
            <w:r>
              <w:rPr>
                <w:rFonts w:ascii="Arial" w:hAnsi="Arial" w:cs="Arial"/>
                <w:sz w:val="17"/>
              </w:rPr>
              <w:t>ומעלה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5FD6A742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35F47" w14:textId="77777777" w:rsidR="00A00A38" w:rsidRDefault="00A60684">
            <w:r>
              <w:rPr>
                <w:rFonts w:ascii="Arial" w:hAnsi="Arial" w:cs="Arial"/>
                <w:sz w:val="17"/>
              </w:rPr>
              <w:t>Language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B0EF1" w14:textId="77777777" w:rsidR="00A00A38" w:rsidRDefault="00A60684">
            <w:r>
              <w:rPr>
                <w:rFonts w:ascii="Arial" w:hAnsi="Arial" w:cs="Arial"/>
                <w:sz w:val="17"/>
              </w:rPr>
              <w:t>TypeScript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91FD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strict=true; </w:t>
            </w:r>
            <w:r>
              <w:rPr>
                <w:rFonts w:ascii="Arial" w:hAnsi="Arial" w:cs="Arial"/>
                <w:sz w:val="17"/>
              </w:rPr>
              <w:t>הליבה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מטופסת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452FECF0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B855D" w14:textId="77777777" w:rsidR="00A00A38" w:rsidRDefault="00A60684">
            <w:r>
              <w:rPr>
                <w:rFonts w:ascii="Arial" w:hAnsi="Arial" w:cs="Arial"/>
                <w:sz w:val="17"/>
              </w:rPr>
              <w:t>WhatsApp transport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81A54" w14:textId="77777777" w:rsidR="00A00A38" w:rsidRDefault="00A60684">
            <w:r>
              <w:rPr>
                <w:rFonts w:ascii="Arial" w:hAnsi="Arial" w:cs="Arial"/>
                <w:sz w:val="17"/>
              </w:rPr>
              <w:t>@whiskeysockets/baileys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6BE50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לא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רשמי</w:t>
            </w:r>
            <w:r>
              <w:rPr>
                <w:rFonts w:ascii="Arial" w:hAnsi="Arial" w:cs="Arial"/>
                <w:sz w:val="17"/>
              </w:rPr>
              <w:t xml:space="preserve">; WebSocket, </w:t>
            </w:r>
            <w:r>
              <w:rPr>
                <w:rFonts w:ascii="Arial" w:hAnsi="Arial" w:cs="Arial"/>
                <w:sz w:val="17"/>
              </w:rPr>
              <w:t>ללא</w:t>
            </w:r>
            <w:r>
              <w:rPr>
                <w:rFonts w:ascii="Arial" w:hAnsi="Arial" w:cs="Arial"/>
                <w:sz w:val="17"/>
              </w:rPr>
              <w:t xml:space="preserve"> Selenium/Chromium.</w:t>
            </w:r>
          </w:p>
        </w:tc>
      </w:tr>
      <w:tr w:rsidR="00A00A38" w14:paraId="2468F175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17FFD" w14:textId="77777777" w:rsidR="00A00A38" w:rsidRDefault="00A60684">
            <w:r>
              <w:rPr>
                <w:rFonts w:ascii="Arial" w:hAnsi="Arial" w:cs="Arial"/>
                <w:sz w:val="17"/>
              </w:rPr>
              <w:t>Database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7EDB9" w14:textId="77777777" w:rsidR="00A00A38" w:rsidRDefault="00A60684">
            <w:r>
              <w:rPr>
                <w:rFonts w:ascii="Arial" w:hAnsi="Arial" w:cs="Arial"/>
                <w:sz w:val="17"/>
              </w:rPr>
              <w:t>SQLite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77965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מספיק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</w:t>
            </w:r>
            <w:r>
              <w:rPr>
                <w:rFonts w:ascii="Arial" w:hAnsi="Arial" w:cs="Arial"/>
                <w:sz w:val="17"/>
              </w:rPr>
              <w:t xml:space="preserve">-PoC </w:t>
            </w:r>
            <w:r>
              <w:rPr>
                <w:rFonts w:ascii="Arial" w:hAnsi="Arial" w:cs="Arial"/>
                <w:sz w:val="17"/>
              </w:rPr>
              <w:t>ו</w:t>
            </w:r>
            <w:r>
              <w:rPr>
                <w:rFonts w:ascii="Arial" w:hAnsi="Arial" w:cs="Arial"/>
                <w:sz w:val="17"/>
              </w:rPr>
              <w:t>-Single‑User; transactional.</w:t>
            </w:r>
          </w:p>
        </w:tc>
      </w:tr>
      <w:tr w:rsidR="00A00A38" w14:paraId="7BD1E66B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3EBB5" w14:textId="77777777" w:rsidR="00A00A38" w:rsidRDefault="00A60684">
            <w:r>
              <w:rPr>
                <w:rFonts w:ascii="Arial" w:hAnsi="Arial" w:cs="Arial"/>
                <w:sz w:val="17"/>
              </w:rPr>
              <w:t>Tests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66AE9" w14:textId="77777777" w:rsidR="00A00A38" w:rsidRDefault="00A60684">
            <w:r>
              <w:rPr>
                <w:rFonts w:ascii="Arial" w:hAnsi="Arial" w:cs="Arial"/>
                <w:sz w:val="17"/>
              </w:rPr>
              <w:t>Vitest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06150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Unit + integration </w:t>
            </w:r>
            <w:r>
              <w:rPr>
                <w:rFonts w:ascii="Arial" w:hAnsi="Arial" w:cs="Arial"/>
                <w:sz w:val="17"/>
              </w:rPr>
              <w:t>עם</w:t>
            </w:r>
            <w:r>
              <w:rPr>
                <w:rFonts w:ascii="Arial" w:hAnsi="Arial" w:cs="Arial"/>
                <w:sz w:val="17"/>
              </w:rPr>
              <w:t xml:space="preserve"> fake transport.</w:t>
            </w:r>
          </w:p>
        </w:tc>
      </w:tr>
      <w:tr w:rsidR="00A00A38" w14:paraId="0C204034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18517" w14:textId="77777777" w:rsidR="00A00A38" w:rsidRDefault="00A60684">
            <w:r>
              <w:rPr>
                <w:rFonts w:ascii="Arial" w:hAnsi="Arial" w:cs="Arial"/>
                <w:sz w:val="17"/>
              </w:rPr>
              <w:t>Time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BA4B1" w14:textId="77777777" w:rsidR="00A00A38" w:rsidRDefault="00A60684">
            <w:r>
              <w:rPr>
                <w:rFonts w:ascii="Arial" w:hAnsi="Arial" w:cs="Arial"/>
                <w:sz w:val="17"/>
              </w:rPr>
              <w:t>UTC in DB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9CBE7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timezone </w:t>
            </w:r>
            <w:r>
              <w:rPr>
                <w:rFonts w:ascii="Arial" w:hAnsi="Arial" w:cs="Arial"/>
                <w:sz w:val="17"/>
              </w:rPr>
              <w:t>משמש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רק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לפענוח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קלט</w:t>
            </w:r>
            <w:r>
              <w:rPr>
                <w:rFonts w:ascii="Arial" w:hAnsi="Arial" w:cs="Arial"/>
                <w:sz w:val="17"/>
              </w:rPr>
              <w:t>/</w:t>
            </w:r>
            <w:r>
              <w:rPr>
                <w:rFonts w:ascii="Arial" w:hAnsi="Arial" w:cs="Arial"/>
                <w:sz w:val="17"/>
              </w:rPr>
              <w:t>תצוגה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29131193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BB1DA" w14:textId="77777777" w:rsidR="00A00A38" w:rsidRDefault="00A60684">
            <w:r>
              <w:rPr>
                <w:rFonts w:ascii="Arial" w:hAnsi="Arial" w:cs="Arial"/>
                <w:sz w:val="17"/>
              </w:rPr>
              <w:t>UI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2E36C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מאוחר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B56F1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CLI </w:t>
            </w:r>
            <w:r>
              <w:rPr>
                <w:rFonts w:ascii="Arial" w:hAnsi="Arial" w:cs="Arial"/>
                <w:sz w:val="17"/>
              </w:rPr>
              <w:t>קודם</w:t>
            </w:r>
            <w:r>
              <w:rPr>
                <w:rFonts w:ascii="Arial" w:hAnsi="Arial" w:cs="Arial"/>
                <w:sz w:val="17"/>
              </w:rPr>
              <w:t xml:space="preserve">, UI </w:t>
            </w:r>
            <w:r>
              <w:rPr>
                <w:rFonts w:ascii="Arial" w:hAnsi="Arial" w:cs="Arial"/>
                <w:sz w:val="17"/>
              </w:rPr>
              <w:t>רק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אחרי</w:t>
            </w:r>
            <w:r>
              <w:rPr>
                <w:rFonts w:ascii="Arial" w:hAnsi="Arial" w:cs="Arial"/>
                <w:sz w:val="17"/>
              </w:rPr>
              <w:t xml:space="preserve"> E2E </w:t>
            </w:r>
            <w:r>
              <w:rPr>
                <w:rFonts w:ascii="Arial" w:hAnsi="Arial" w:cs="Arial"/>
                <w:sz w:val="17"/>
              </w:rPr>
              <w:t>אמין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</w:tbl>
    <w:p w14:paraId="5B960CD1" w14:textId="77777777" w:rsidR="00A00A38" w:rsidRDefault="00A00A3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2E31A5A2" w14:textId="77777777">
        <w:trPr>
          <w:jc w:val="center"/>
        </w:trPr>
        <w:tc>
          <w:tcPr>
            <w:tcW w:w="10166" w:type="dxa"/>
            <w:shd w:val="clear" w:color="auto" w:fill="FFF4E5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67694A8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 xml:space="preserve">Platform risk — </w:t>
            </w:r>
            <w:r>
              <w:rPr>
                <w:rFonts w:ascii="Arial" w:hAnsi="Arial" w:cs="Arial"/>
                <w:sz w:val="20"/>
              </w:rPr>
              <w:t xml:space="preserve">Baileys </w:t>
            </w:r>
            <w:r>
              <w:rPr>
                <w:rFonts w:ascii="Arial" w:hAnsi="Arial" w:cs="Arial"/>
                <w:sz w:val="20"/>
              </w:rPr>
              <w:t>הוא</w:t>
            </w:r>
            <w:r>
              <w:rPr>
                <w:rFonts w:ascii="Arial" w:hAnsi="Arial" w:cs="Arial"/>
                <w:sz w:val="20"/>
              </w:rPr>
              <w:t xml:space="preserve"> client </w:t>
            </w:r>
            <w:r>
              <w:rPr>
                <w:rFonts w:ascii="Arial" w:hAnsi="Arial" w:cs="Arial"/>
                <w:sz w:val="20"/>
              </w:rPr>
              <w:t>לא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רשמי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ולא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מאושר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ידי</w:t>
            </w:r>
            <w:r>
              <w:rPr>
                <w:rFonts w:ascii="Arial" w:hAnsi="Arial" w:cs="Arial"/>
                <w:sz w:val="20"/>
              </w:rPr>
              <w:t xml:space="preserve"> WhatsApp. </w:t>
            </w:r>
            <w:r>
              <w:rPr>
                <w:rFonts w:ascii="Arial" w:hAnsi="Arial" w:cs="Arial"/>
                <w:sz w:val="20"/>
              </w:rPr>
              <w:t>התוכנית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מכוונת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לשימוש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אישי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ניסוי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לא</w:t>
            </w:r>
            <w:r>
              <w:rPr>
                <w:rFonts w:ascii="Arial" w:hAnsi="Arial" w:cs="Arial"/>
                <w:sz w:val="20"/>
              </w:rPr>
              <w:t xml:space="preserve"> bulk messaging. </w:t>
            </w:r>
            <w:r>
              <w:rPr>
                <w:rFonts w:ascii="Arial" w:hAnsi="Arial" w:cs="Arial"/>
                <w:sz w:val="20"/>
              </w:rPr>
              <w:t>שכבת</w:t>
            </w:r>
            <w:r>
              <w:rPr>
                <w:rFonts w:ascii="Arial" w:hAnsi="Arial" w:cs="Arial"/>
                <w:sz w:val="20"/>
              </w:rPr>
              <w:t xml:space="preserve"> WhatsApp </w:t>
            </w:r>
            <w:r>
              <w:rPr>
                <w:rFonts w:ascii="Arial" w:hAnsi="Arial" w:cs="Arial"/>
                <w:sz w:val="20"/>
              </w:rPr>
              <w:t>חייבת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להיות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מבודדת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מאחורי</w:t>
            </w:r>
            <w:r>
              <w:rPr>
                <w:rFonts w:ascii="Arial" w:hAnsi="Arial" w:cs="Arial"/>
                <w:sz w:val="20"/>
              </w:rPr>
              <w:t xml:space="preserve"> interface </w:t>
            </w:r>
            <w:r>
              <w:rPr>
                <w:rFonts w:ascii="Arial" w:hAnsi="Arial" w:cs="Arial"/>
                <w:sz w:val="20"/>
              </w:rPr>
              <w:t>כדי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לאפשר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החלפה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עתידית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41ABFEF5" w14:textId="77777777" w:rsidR="00A00A38" w:rsidRDefault="00A00A38">
      <w:pPr>
        <w:spacing w:after="20"/>
      </w:pPr>
    </w:p>
    <w:p w14:paraId="7E60E54D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3. </w:t>
      </w:r>
      <w:r>
        <w:rPr>
          <w:rFonts w:ascii="Arial" w:hAnsi="Arial" w:cs="Arial"/>
          <w:b/>
          <w:color w:val="1E3046"/>
          <w:sz w:val="32"/>
        </w:rPr>
        <w:t>כללי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עבודה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מחייבים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לקודקס</w:t>
      </w:r>
    </w:p>
    <w:p w14:paraId="6649B52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בכל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צ</w:t>
      </w:r>
      <w:r>
        <w:rPr>
          <w:rFonts w:ascii="Arial" w:hAnsi="Arial" w:cs="Arial"/>
          <w:sz w:val="20"/>
        </w:rPr>
        <w:t>'</w:t>
      </w:r>
      <w:r>
        <w:rPr>
          <w:rFonts w:ascii="Arial" w:hAnsi="Arial" w:cs="Arial"/>
          <w:sz w:val="20"/>
        </w:rPr>
        <w:t>אנק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>לקרוא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הקוד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וה</w:t>
      </w:r>
      <w:r>
        <w:rPr>
          <w:rFonts w:ascii="Arial" w:hAnsi="Arial" w:cs="Arial"/>
          <w:sz w:val="20"/>
        </w:rPr>
        <w:t xml:space="preserve">-package versions </w:t>
      </w:r>
      <w:r>
        <w:rPr>
          <w:rFonts w:ascii="Arial" w:hAnsi="Arial" w:cs="Arial"/>
          <w:sz w:val="20"/>
        </w:rPr>
        <w:t>בפועל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שינוי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להניח</w:t>
      </w:r>
      <w:r>
        <w:rPr>
          <w:rFonts w:ascii="Arial" w:hAnsi="Arial" w:cs="Arial"/>
          <w:sz w:val="20"/>
        </w:rPr>
        <w:t xml:space="preserve"> API </w:t>
      </w:r>
      <w:r>
        <w:rPr>
          <w:rFonts w:ascii="Arial" w:hAnsi="Arial" w:cs="Arial"/>
          <w:sz w:val="20"/>
        </w:rPr>
        <w:t>מתוך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זיכרון</w:t>
      </w:r>
      <w:r>
        <w:rPr>
          <w:rFonts w:ascii="Arial" w:hAnsi="Arial" w:cs="Arial"/>
          <w:sz w:val="20"/>
        </w:rPr>
        <w:t>.</w:t>
      </w:r>
    </w:p>
    <w:p w14:paraId="34B8897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לממש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Scope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הצ</w:t>
      </w:r>
      <w:r>
        <w:rPr>
          <w:rFonts w:ascii="Arial" w:hAnsi="Arial" w:cs="Arial"/>
          <w:sz w:val="20"/>
        </w:rPr>
        <w:t>'</w:t>
      </w:r>
      <w:r>
        <w:rPr>
          <w:rFonts w:ascii="Arial" w:hAnsi="Arial" w:cs="Arial"/>
          <w:sz w:val="20"/>
        </w:rPr>
        <w:t>אנק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הנוכחי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“</w:t>
      </w:r>
      <w:r>
        <w:rPr>
          <w:rFonts w:ascii="Arial" w:hAnsi="Arial" w:cs="Arial"/>
          <w:sz w:val="20"/>
        </w:rPr>
        <w:t>כבר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הוספתי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גם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השלב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הבא</w:t>
      </w:r>
      <w:r>
        <w:rPr>
          <w:rFonts w:ascii="Arial" w:hAnsi="Arial" w:cs="Arial"/>
          <w:sz w:val="20"/>
        </w:rPr>
        <w:t>”.</w:t>
      </w:r>
    </w:p>
    <w:p w14:paraId="267D84D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לבצע</w:t>
      </w:r>
      <w:r>
        <w:rPr>
          <w:rFonts w:ascii="Arial" w:hAnsi="Arial" w:cs="Arial"/>
          <w:sz w:val="20"/>
        </w:rPr>
        <w:t xml:space="preserve"> refactor </w:t>
      </w:r>
      <w:r>
        <w:rPr>
          <w:rFonts w:ascii="Arial" w:hAnsi="Arial" w:cs="Arial"/>
          <w:sz w:val="20"/>
        </w:rPr>
        <w:t>רחב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נדרש</w:t>
      </w:r>
      <w:r>
        <w:rPr>
          <w:rFonts w:ascii="Arial" w:hAnsi="Arial" w:cs="Arial"/>
          <w:sz w:val="20"/>
        </w:rPr>
        <w:t>.</w:t>
      </w:r>
    </w:p>
    <w:p w14:paraId="385D6526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גישה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-Baileys </w:t>
      </w:r>
      <w:r>
        <w:rPr>
          <w:rFonts w:ascii="Arial" w:hAnsi="Arial" w:cs="Arial"/>
          <w:sz w:val="20"/>
        </w:rPr>
        <w:t>חייבת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לעבור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דרך</w:t>
      </w:r>
      <w:r>
        <w:rPr>
          <w:rFonts w:ascii="Arial" w:hAnsi="Arial" w:cs="Arial"/>
          <w:sz w:val="20"/>
        </w:rPr>
        <w:t xml:space="preserve"> WhatsAppAdapter </w:t>
      </w:r>
      <w:r>
        <w:rPr>
          <w:rFonts w:ascii="Arial" w:hAnsi="Arial" w:cs="Arial"/>
          <w:sz w:val="20"/>
        </w:rPr>
        <w:t>כדי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לאפשר</w:t>
      </w:r>
      <w:r>
        <w:rPr>
          <w:rFonts w:ascii="Arial" w:hAnsi="Arial" w:cs="Arial"/>
          <w:sz w:val="20"/>
        </w:rPr>
        <w:t xml:space="preserve"> mocks </w:t>
      </w:r>
      <w:r>
        <w:rPr>
          <w:rFonts w:ascii="Arial" w:hAnsi="Arial" w:cs="Arial"/>
          <w:sz w:val="20"/>
        </w:rPr>
        <w:t>והחלפת</w:t>
      </w:r>
      <w:r>
        <w:rPr>
          <w:rFonts w:ascii="Arial" w:hAnsi="Arial" w:cs="Arial"/>
          <w:sz w:val="20"/>
        </w:rPr>
        <w:t xml:space="preserve"> provider.</w:t>
      </w:r>
    </w:p>
    <w:p w14:paraId="71FE3C1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להכניס</w:t>
      </w:r>
      <w:r>
        <w:rPr>
          <w:rFonts w:ascii="Arial" w:hAnsi="Arial" w:cs="Arial"/>
          <w:sz w:val="20"/>
        </w:rPr>
        <w:t xml:space="preserve"> QR payload, auth state, session keys, phone numbers </w:t>
      </w:r>
      <w:r>
        <w:rPr>
          <w:rFonts w:ascii="Arial" w:hAnsi="Arial" w:cs="Arial"/>
          <w:sz w:val="20"/>
        </w:rPr>
        <w:t>אמיתיים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או</w:t>
      </w:r>
      <w:r>
        <w:rPr>
          <w:rFonts w:ascii="Arial" w:hAnsi="Arial" w:cs="Arial"/>
          <w:sz w:val="20"/>
        </w:rPr>
        <w:t xml:space="preserve"> secrets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-Git/test fixtures/logs.</w:t>
      </w:r>
    </w:p>
    <w:p w14:paraId="4155388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צ</w:t>
      </w:r>
      <w:r>
        <w:rPr>
          <w:rFonts w:ascii="Arial" w:hAnsi="Arial" w:cs="Arial"/>
          <w:sz w:val="20"/>
        </w:rPr>
        <w:t>'</w:t>
      </w:r>
      <w:r>
        <w:rPr>
          <w:rFonts w:ascii="Arial" w:hAnsi="Arial" w:cs="Arial"/>
          <w:sz w:val="20"/>
        </w:rPr>
        <w:t>אנק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מסתיים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-typecheck + tests + </w:t>
      </w:r>
      <w:r>
        <w:rPr>
          <w:rFonts w:ascii="Arial" w:hAnsi="Arial" w:cs="Arial"/>
          <w:sz w:val="20"/>
        </w:rPr>
        <w:t>בדיקה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ידנית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הוגדרה</w:t>
      </w:r>
      <w:r>
        <w:rPr>
          <w:rFonts w:ascii="Arial" w:hAnsi="Arial" w:cs="Arial"/>
          <w:sz w:val="20"/>
        </w:rPr>
        <w:t>.</w:t>
      </w:r>
    </w:p>
    <w:p w14:paraId="7D66164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בדיקה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נכשלת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>לעצור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לתקן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הצ</w:t>
      </w:r>
      <w:r>
        <w:rPr>
          <w:rFonts w:ascii="Arial" w:hAnsi="Arial" w:cs="Arial"/>
          <w:sz w:val="20"/>
        </w:rPr>
        <w:t>'</w:t>
      </w:r>
      <w:r>
        <w:rPr>
          <w:rFonts w:ascii="Arial" w:hAnsi="Arial" w:cs="Arial"/>
          <w:sz w:val="20"/>
        </w:rPr>
        <w:t>אנק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הנוכחי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בלבד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להריץ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שוב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ולתעד</w:t>
      </w:r>
      <w:r>
        <w:rPr>
          <w:rFonts w:ascii="Arial" w:hAnsi="Arial" w:cs="Arial"/>
          <w:sz w:val="20"/>
        </w:rPr>
        <w:t xml:space="preserve"> root cause.</w:t>
      </w:r>
    </w:p>
    <w:p w14:paraId="50710146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לעדכן</w:t>
      </w:r>
      <w:r>
        <w:rPr>
          <w:rFonts w:ascii="Arial" w:hAnsi="Arial" w:cs="Arial"/>
          <w:sz w:val="20"/>
        </w:rPr>
        <w:t xml:space="preserve"> docs/implementation_log.md </w:t>
      </w:r>
      <w:r>
        <w:rPr>
          <w:rFonts w:ascii="Arial" w:hAnsi="Arial" w:cs="Arial"/>
          <w:sz w:val="20"/>
        </w:rPr>
        <w:t>בסיום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צ</w:t>
      </w:r>
      <w:r>
        <w:rPr>
          <w:rFonts w:ascii="Arial" w:hAnsi="Arial" w:cs="Arial"/>
          <w:sz w:val="20"/>
        </w:rPr>
        <w:t>'</w:t>
      </w:r>
      <w:r>
        <w:rPr>
          <w:rFonts w:ascii="Arial" w:hAnsi="Arial" w:cs="Arial"/>
          <w:sz w:val="20"/>
        </w:rPr>
        <w:t>אנק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>קבצים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פקודות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תוצאות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מגבלות</w:t>
      </w:r>
      <w:r>
        <w:rPr>
          <w:rFonts w:ascii="Arial" w:hAnsi="Arial" w:cs="Arial"/>
          <w:sz w:val="20"/>
        </w:rPr>
        <w:t>, manual test result.</w:t>
      </w:r>
    </w:p>
    <w:p w14:paraId="1A4ABAB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לבצע</w:t>
      </w:r>
      <w:r>
        <w:rPr>
          <w:rFonts w:ascii="Arial" w:hAnsi="Arial" w:cs="Arial"/>
          <w:sz w:val="20"/>
        </w:rPr>
        <w:t xml:space="preserve"> commit </w:t>
      </w:r>
      <w:r>
        <w:rPr>
          <w:rFonts w:ascii="Arial" w:hAnsi="Arial" w:cs="Arial"/>
          <w:sz w:val="20"/>
        </w:rPr>
        <w:t>אוטומטי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המשתמש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ביקש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כן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להציע</w:t>
      </w:r>
      <w:r>
        <w:rPr>
          <w:rFonts w:ascii="Arial" w:hAnsi="Arial" w:cs="Arial"/>
          <w:sz w:val="20"/>
        </w:rPr>
        <w:t xml:space="preserve"> commit message.</w:t>
      </w:r>
    </w:p>
    <w:p w14:paraId="3FE9C19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כאשר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נדרשת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פעולה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המשתמש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להציג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הוראה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קצרה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ולעצור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לזייף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הצלחה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QR/</w:t>
      </w:r>
      <w:r>
        <w:rPr>
          <w:rFonts w:ascii="Arial" w:hAnsi="Arial" w:cs="Arial"/>
          <w:sz w:val="20"/>
        </w:rPr>
        <w:t>שליחה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אמיתית</w:t>
      </w:r>
      <w:r>
        <w:rPr>
          <w:rFonts w:ascii="Arial" w:hAnsi="Arial" w:cs="Arial"/>
          <w:sz w:val="20"/>
        </w:rPr>
        <w:t>.</w:t>
      </w:r>
    </w:p>
    <w:p w14:paraId="05B59AA7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4. </w:t>
      </w:r>
      <w:r>
        <w:rPr>
          <w:rFonts w:ascii="Arial" w:hAnsi="Arial" w:cs="Arial"/>
          <w:b/>
          <w:color w:val="1E3046"/>
          <w:sz w:val="32"/>
        </w:rPr>
        <w:t>הגדרת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סיום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גלובלית</w:t>
      </w:r>
    </w:p>
    <w:p w14:paraId="22FA9A63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npm run typecheck </w:t>
      </w:r>
      <w:r>
        <w:rPr>
          <w:rFonts w:ascii="Arial" w:hAnsi="Arial" w:cs="Arial"/>
          <w:sz w:val="20"/>
        </w:rPr>
        <w:t>עובר</w:t>
      </w:r>
      <w:r>
        <w:rPr>
          <w:rFonts w:ascii="Arial" w:hAnsi="Arial" w:cs="Arial"/>
          <w:sz w:val="20"/>
        </w:rPr>
        <w:t>.</w:t>
      </w:r>
    </w:p>
    <w:p w14:paraId="030197C4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npm test </w:t>
      </w:r>
      <w:r>
        <w:rPr>
          <w:rFonts w:ascii="Arial" w:hAnsi="Arial" w:cs="Arial"/>
          <w:sz w:val="20"/>
        </w:rPr>
        <w:t>עובר</w:t>
      </w:r>
      <w:r>
        <w:rPr>
          <w:rFonts w:ascii="Arial" w:hAnsi="Arial" w:cs="Arial"/>
          <w:sz w:val="20"/>
        </w:rPr>
        <w:t>.</w:t>
      </w:r>
    </w:p>
    <w:p w14:paraId="6F27FED6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npm run lint </w:t>
      </w:r>
      <w:r>
        <w:rPr>
          <w:rFonts w:ascii="Arial" w:hAnsi="Arial" w:cs="Arial"/>
          <w:sz w:val="20"/>
        </w:rPr>
        <w:t>עובר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lint </w:t>
      </w:r>
      <w:r>
        <w:rPr>
          <w:rFonts w:ascii="Arial" w:hAnsi="Arial" w:cs="Arial"/>
          <w:sz w:val="20"/>
        </w:rPr>
        <w:t>הוגדר</w:t>
      </w:r>
      <w:r>
        <w:rPr>
          <w:rFonts w:ascii="Arial" w:hAnsi="Arial" w:cs="Arial"/>
          <w:sz w:val="20"/>
        </w:rPr>
        <w:t>.</w:t>
      </w:r>
    </w:p>
    <w:p w14:paraId="6C684044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auth/session/data files </w:t>
      </w:r>
      <w:r>
        <w:rPr>
          <w:rFonts w:ascii="Arial" w:hAnsi="Arial" w:cs="Arial"/>
          <w:sz w:val="20"/>
        </w:rPr>
        <w:t>אינם</w:t>
      </w:r>
      <w:r>
        <w:rPr>
          <w:rFonts w:ascii="Arial" w:hAnsi="Arial" w:cs="Arial"/>
          <w:sz w:val="20"/>
        </w:rPr>
        <w:t xml:space="preserve"> tracked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>-Git.</w:t>
      </w:r>
    </w:p>
    <w:p w14:paraId="76767074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scheduled message </w:t>
      </w:r>
      <w:r>
        <w:rPr>
          <w:rFonts w:ascii="Arial" w:hAnsi="Arial" w:cs="Arial"/>
          <w:sz w:val="20"/>
        </w:rPr>
        <w:t>נמצא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בדיוק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באחד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מה</w:t>
      </w:r>
      <w:r>
        <w:rPr>
          <w:rFonts w:ascii="Arial" w:hAnsi="Arial" w:cs="Arial"/>
          <w:sz w:val="20"/>
        </w:rPr>
        <w:t>-states: pending / processing / sent / failed / cancelled.</w:t>
      </w:r>
    </w:p>
    <w:p w14:paraId="38C506CE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Restart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גורם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לאותה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להישלח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פעמיים</w:t>
      </w:r>
      <w:r>
        <w:rPr>
          <w:rFonts w:ascii="Arial" w:hAnsi="Arial" w:cs="Arial"/>
          <w:sz w:val="20"/>
        </w:rPr>
        <w:t>.</w:t>
      </w:r>
    </w:p>
    <w:p w14:paraId="79A2DFA1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DB </w:t>
      </w:r>
      <w:r>
        <w:rPr>
          <w:rFonts w:ascii="Arial" w:hAnsi="Arial" w:cs="Arial"/>
          <w:sz w:val="20"/>
        </w:rPr>
        <w:t>שומר</w:t>
      </w:r>
      <w:r>
        <w:rPr>
          <w:rFonts w:ascii="Arial" w:hAnsi="Arial" w:cs="Arial"/>
          <w:sz w:val="20"/>
        </w:rPr>
        <w:t xml:space="preserve"> timestamps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>-UTC.</w:t>
      </w:r>
    </w:p>
    <w:p w14:paraId="786A18AC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Transport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WhatsApp </w:t>
      </w:r>
      <w:r>
        <w:rPr>
          <w:rFonts w:ascii="Arial" w:hAnsi="Arial" w:cs="Arial"/>
          <w:sz w:val="20"/>
        </w:rPr>
        <w:t>ניתן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להחלפה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בלי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לשכתב</w:t>
      </w:r>
      <w:r>
        <w:rPr>
          <w:rFonts w:ascii="Arial" w:hAnsi="Arial" w:cs="Arial"/>
          <w:sz w:val="20"/>
        </w:rPr>
        <w:t xml:space="preserve"> scheduler/database.</w:t>
      </w:r>
    </w:p>
    <w:p w14:paraId="194181FC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5. </w:t>
      </w:r>
      <w:r>
        <w:rPr>
          <w:rFonts w:ascii="Arial" w:hAnsi="Arial" w:cs="Arial"/>
          <w:b/>
          <w:color w:val="1E3046"/>
          <w:sz w:val="32"/>
        </w:rPr>
        <w:t>מפת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הצ</w:t>
      </w:r>
      <w:r>
        <w:rPr>
          <w:rFonts w:ascii="Arial" w:hAnsi="Arial" w:cs="Arial"/>
          <w:b/>
          <w:color w:val="1E3046"/>
          <w:sz w:val="32"/>
        </w:rPr>
        <w:t>'</w:t>
      </w:r>
      <w:r>
        <w:rPr>
          <w:rFonts w:ascii="Arial" w:hAnsi="Arial" w:cs="Arial"/>
          <w:b/>
          <w:color w:val="1E3046"/>
          <w:sz w:val="32"/>
        </w:rPr>
        <w:t>אנקים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00A38" w14:paraId="6DB6EC49" w14:textId="77777777">
        <w:trPr>
          <w:jc w:val="center"/>
        </w:trPr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47200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6081E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שם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267DA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הוכחה</w:t>
            </w:r>
          </w:p>
        </w:tc>
      </w:tr>
      <w:tr w:rsidR="00A00A38" w14:paraId="5F77D498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3A169" w14:textId="77777777" w:rsidR="00A00A38" w:rsidRDefault="00A60684">
            <w:r>
              <w:rPr>
                <w:rFonts w:ascii="Arial" w:hAnsi="Arial" w:cs="Arial"/>
                <w:sz w:val="17"/>
              </w:rPr>
              <w:t>0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3FA68" w14:textId="77777777" w:rsidR="00A00A38" w:rsidRDefault="00A60684">
            <w:r>
              <w:rPr>
                <w:rFonts w:ascii="Arial" w:hAnsi="Arial" w:cs="Arial"/>
                <w:sz w:val="17"/>
              </w:rPr>
              <w:t>Project skeleton &amp; safety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A49A4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Build/tests </w:t>
            </w:r>
            <w:r>
              <w:rPr>
                <w:rFonts w:ascii="Arial" w:hAnsi="Arial" w:cs="Arial"/>
                <w:sz w:val="17"/>
              </w:rPr>
              <w:t>עובדים</w:t>
            </w:r>
            <w:r>
              <w:rPr>
                <w:rFonts w:ascii="Arial" w:hAnsi="Arial" w:cs="Arial"/>
                <w:sz w:val="17"/>
              </w:rPr>
              <w:t xml:space="preserve">; secrets </w:t>
            </w:r>
            <w:r>
              <w:rPr>
                <w:rFonts w:ascii="Arial" w:hAnsi="Arial" w:cs="Arial"/>
                <w:sz w:val="17"/>
              </w:rPr>
              <w:t>מוחרגים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109B7032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3B805" w14:textId="77777777" w:rsidR="00A00A38" w:rsidRDefault="00A60684">
            <w:r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74166" w14:textId="77777777" w:rsidR="00A00A38" w:rsidRDefault="00A60684">
            <w:r>
              <w:rPr>
                <w:rFonts w:ascii="Arial" w:hAnsi="Arial" w:cs="Arial"/>
                <w:sz w:val="17"/>
              </w:rPr>
              <w:t>Baileys connection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4DEFE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QR </w:t>
            </w:r>
            <w:r>
              <w:rPr>
                <w:rFonts w:ascii="Arial" w:hAnsi="Arial" w:cs="Arial"/>
                <w:sz w:val="17"/>
              </w:rPr>
              <w:t>נסרק</w:t>
            </w:r>
            <w:r>
              <w:rPr>
                <w:rFonts w:ascii="Arial" w:hAnsi="Arial" w:cs="Arial"/>
                <w:sz w:val="17"/>
              </w:rPr>
              <w:t>; connection=open.</w:t>
            </w:r>
          </w:p>
        </w:tc>
      </w:tr>
      <w:tr w:rsidR="00A00A38" w14:paraId="08CA3E2F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BF14D" w14:textId="77777777" w:rsidR="00A00A38" w:rsidRDefault="00A60684">
            <w:r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4E738" w14:textId="77777777" w:rsidR="00A00A38" w:rsidRDefault="00A60684">
            <w:r>
              <w:rPr>
                <w:rFonts w:ascii="Arial" w:hAnsi="Arial" w:cs="Arial"/>
                <w:sz w:val="17"/>
              </w:rPr>
              <w:t>Send Now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73DC9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הודעה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אחת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נשלחת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לנמען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מפורש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33F778CA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055B5" w14:textId="77777777" w:rsidR="00A00A38" w:rsidRDefault="00A60684">
            <w:r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4E947" w14:textId="77777777" w:rsidR="00A00A38" w:rsidRDefault="00A60684">
            <w:r>
              <w:rPr>
                <w:rFonts w:ascii="Arial" w:hAnsi="Arial" w:cs="Arial"/>
                <w:sz w:val="17"/>
              </w:rPr>
              <w:t>Persistent session &amp; reconnect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6318C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Restart </w:t>
            </w:r>
            <w:r>
              <w:rPr>
                <w:rFonts w:ascii="Arial" w:hAnsi="Arial" w:cs="Arial"/>
                <w:sz w:val="17"/>
              </w:rPr>
              <w:t>ללא</w:t>
            </w:r>
            <w:r>
              <w:rPr>
                <w:rFonts w:ascii="Arial" w:hAnsi="Arial" w:cs="Arial"/>
                <w:sz w:val="17"/>
              </w:rPr>
              <w:t xml:space="preserve"> QR; reconnect </w:t>
            </w:r>
            <w:r>
              <w:rPr>
                <w:rFonts w:ascii="Arial" w:hAnsi="Arial" w:cs="Arial"/>
                <w:sz w:val="17"/>
              </w:rPr>
              <w:t>נשלט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6462FF5C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1A850" w14:textId="77777777" w:rsidR="00A00A38" w:rsidRDefault="00A60684">
            <w:r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2D11D" w14:textId="77777777" w:rsidR="00A00A38" w:rsidRDefault="00A60684">
            <w:r>
              <w:rPr>
                <w:rFonts w:ascii="Arial" w:hAnsi="Arial" w:cs="Arial"/>
                <w:sz w:val="17"/>
              </w:rPr>
              <w:t>Scheduling domain + SQLite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D2D62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CRUD </w:t>
            </w:r>
            <w:r>
              <w:rPr>
                <w:rFonts w:ascii="Arial" w:hAnsi="Arial" w:cs="Arial"/>
                <w:sz w:val="17"/>
              </w:rPr>
              <w:t>עובד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ללא</w:t>
            </w:r>
            <w:r>
              <w:rPr>
                <w:rFonts w:ascii="Arial" w:hAnsi="Arial" w:cs="Arial"/>
                <w:sz w:val="17"/>
              </w:rPr>
              <w:t xml:space="preserve"> WhatsApp.</w:t>
            </w:r>
          </w:p>
        </w:tc>
      </w:tr>
      <w:tr w:rsidR="00A00A38" w14:paraId="7E9BB095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B68E1" w14:textId="77777777" w:rsidR="00A00A38" w:rsidRDefault="00A60684">
            <w:r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34E44" w14:textId="77777777" w:rsidR="00A00A38" w:rsidRDefault="00A60684">
            <w:r>
              <w:rPr>
                <w:rFonts w:ascii="Arial" w:hAnsi="Arial" w:cs="Arial"/>
                <w:sz w:val="17"/>
              </w:rPr>
              <w:t>Worker + atomic claim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E47F7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אין</w:t>
            </w:r>
            <w:r>
              <w:rPr>
                <w:rFonts w:ascii="Arial" w:hAnsi="Arial" w:cs="Arial"/>
                <w:sz w:val="17"/>
              </w:rPr>
              <w:t xml:space="preserve"> double-claim </w:t>
            </w:r>
            <w:r>
              <w:rPr>
                <w:rFonts w:ascii="Arial" w:hAnsi="Arial" w:cs="Arial"/>
                <w:sz w:val="17"/>
              </w:rPr>
              <w:t>ואין</w:t>
            </w:r>
            <w:r>
              <w:rPr>
                <w:rFonts w:ascii="Arial" w:hAnsi="Arial" w:cs="Arial"/>
                <w:sz w:val="17"/>
              </w:rPr>
              <w:t xml:space="preserve"> duplicate send.</w:t>
            </w:r>
          </w:p>
        </w:tc>
      </w:tr>
      <w:tr w:rsidR="00A00A38" w14:paraId="5CFC1A44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24CE0" w14:textId="77777777" w:rsidR="00A00A38" w:rsidRDefault="00A60684">
            <w:r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BF3E2" w14:textId="77777777" w:rsidR="00A00A38" w:rsidRDefault="00A60684">
            <w:r>
              <w:rPr>
                <w:rFonts w:ascii="Arial" w:hAnsi="Arial" w:cs="Arial"/>
                <w:sz w:val="17"/>
              </w:rPr>
              <w:t>Retry / failure policy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7FC05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retryable </w:t>
            </w:r>
            <w:r>
              <w:rPr>
                <w:rFonts w:ascii="Arial" w:hAnsi="Arial" w:cs="Arial"/>
                <w:sz w:val="17"/>
              </w:rPr>
              <w:t>ו</w:t>
            </w:r>
            <w:r>
              <w:rPr>
                <w:rFonts w:ascii="Arial" w:hAnsi="Arial" w:cs="Arial"/>
                <w:sz w:val="17"/>
              </w:rPr>
              <w:t xml:space="preserve">-terminal failures </w:t>
            </w:r>
            <w:r>
              <w:rPr>
                <w:rFonts w:ascii="Arial" w:hAnsi="Arial" w:cs="Arial"/>
                <w:sz w:val="17"/>
              </w:rPr>
              <w:t>נבדלים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56D5C4C4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8835C" w14:textId="77777777" w:rsidR="00A00A38" w:rsidRDefault="00A60684">
            <w:r>
              <w:rPr>
                <w:rFonts w:ascii="Arial" w:hAnsi="Arial" w:cs="Arial"/>
                <w:sz w:val="17"/>
              </w:rPr>
              <w:t>7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44666" w14:textId="77777777" w:rsidR="00A00A38" w:rsidRDefault="00A60684">
            <w:r>
              <w:rPr>
                <w:rFonts w:ascii="Arial" w:hAnsi="Arial" w:cs="Arial"/>
                <w:sz w:val="17"/>
              </w:rPr>
              <w:t>End-to-end CLI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D9910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הודעה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מתוזמנת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נשלחת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בזמן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אמיתי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20A3C1D0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A77C1" w14:textId="77777777" w:rsidR="00A00A38" w:rsidRDefault="00A60684">
            <w:r>
              <w:rPr>
                <w:rFonts w:ascii="Arial" w:hAnsi="Arial" w:cs="Arial"/>
                <w:sz w:val="17"/>
              </w:rPr>
              <w:t>8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11E2C" w14:textId="77777777" w:rsidR="00A00A38" w:rsidRDefault="00A60684">
            <w:r>
              <w:rPr>
                <w:rFonts w:ascii="Arial" w:hAnsi="Arial" w:cs="Arial"/>
                <w:sz w:val="17"/>
              </w:rPr>
              <w:t>Restart / overdue / cancel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F6FDF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edge cases </w:t>
            </w:r>
            <w:r>
              <w:rPr>
                <w:rFonts w:ascii="Arial" w:hAnsi="Arial" w:cs="Arial"/>
                <w:sz w:val="17"/>
              </w:rPr>
              <w:t>עוברים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735F6C83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F0F85" w14:textId="77777777" w:rsidR="00A00A38" w:rsidRDefault="00A60684">
            <w:r>
              <w:rPr>
                <w:rFonts w:ascii="Arial" w:hAnsi="Arial" w:cs="Arial"/>
                <w:sz w:val="17"/>
              </w:rPr>
              <w:t>9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33BAF" w14:textId="77777777" w:rsidR="00A00A38" w:rsidRDefault="00A60684">
            <w:r>
              <w:rPr>
                <w:rFonts w:ascii="Arial" w:hAnsi="Arial" w:cs="Arial"/>
                <w:sz w:val="17"/>
              </w:rPr>
              <w:t>Local Web UI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55E4C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Create/Edit/Cancel </w:t>
            </w:r>
            <w:r>
              <w:rPr>
                <w:rFonts w:ascii="Arial" w:hAnsi="Arial" w:cs="Arial"/>
                <w:sz w:val="17"/>
              </w:rPr>
              <w:t>דרך</w:t>
            </w:r>
            <w:r>
              <w:rPr>
                <w:rFonts w:ascii="Arial" w:hAnsi="Arial" w:cs="Arial"/>
                <w:sz w:val="17"/>
              </w:rPr>
              <w:t xml:space="preserve"> UI.</w:t>
            </w:r>
          </w:p>
        </w:tc>
      </w:tr>
      <w:tr w:rsidR="00A00A38" w14:paraId="3263FA20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2D4CD" w14:textId="77777777" w:rsidR="00A00A38" w:rsidRDefault="00A60684">
            <w:r>
              <w:rPr>
                <w:rFonts w:ascii="Arial" w:hAnsi="Arial" w:cs="Arial"/>
                <w:sz w:val="17"/>
              </w:rPr>
              <w:t>10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A9603" w14:textId="77777777" w:rsidR="00A00A38" w:rsidRDefault="00A60684">
            <w:r>
              <w:rPr>
                <w:rFonts w:ascii="Arial" w:hAnsi="Arial" w:cs="Arial"/>
                <w:sz w:val="17"/>
              </w:rPr>
              <w:t>Recipient UX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9CD41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recent chats/contacts + fallback </w:t>
            </w:r>
            <w:r>
              <w:rPr>
                <w:rFonts w:ascii="Arial" w:hAnsi="Arial" w:cs="Arial"/>
                <w:sz w:val="17"/>
              </w:rPr>
              <w:t>למספר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77E9B570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F6A5A" w14:textId="77777777" w:rsidR="00A00A38" w:rsidRDefault="00A60684">
            <w:r>
              <w:rPr>
                <w:rFonts w:ascii="Arial" w:hAnsi="Arial" w:cs="Arial"/>
                <w:sz w:val="17"/>
              </w:rPr>
              <w:t>11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FD888" w14:textId="77777777" w:rsidR="00A00A38" w:rsidRDefault="00A60684">
            <w:r>
              <w:rPr>
                <w:rFonts w:ascii="Arial" w:hAnsi="Arial" w:cs="Arial"/>
                <w:sz w:val="17"/>
              </w:rPr>
              <w:t>Single-user deployment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2D171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רץ</w:t>
            </w:r>
            <w:r>
              <w:rPr>
                <w:rFonts w:ascii="Arial" w:hAnsi="Arial" w:cs="Arial"/>
                <w:sz w:val="17"/>
              </w:rPr>
              <w:t xml:space="preserve"> 24/7 </w:t>
            </w:r>
            <w:r>
              <w:rPr>
                <w:rFonts w:ascii="Arial" w:hAnsi="Arial" w:cs="Arial"/>
                <w:sz w:val="17"/>
              </w:rPr>
              <w:t>עם</w:t>
            </w:r>
            <w:r>
              <w:rPr>
                <w:rFonts w:ascii="Arial" w:hAnsi="Arial" w:cs="Arial"/>
                <w:sz w:val="17"/>
              </w:rPr>
              <w:t xml:space="preserve"> persistence </w:t>
            </w:r>
            <w:r>
              <w:rPr>
                <w:rFonts w:ascii="Arial" w:hAnsi="Arial" w:cs="Arial"/>
                <w:sz w:val="17"/>
              </w:rPr>
              <w:t>ו</w:t>
            </w:r>
            <w:r>
              <w:rPr>
                <w:rFonts w:ascii="Arial" w:hAnsi="Arial" w:cs="Arial"/>
                <w:sz w:val="17"/>
              </w:rPr>
              <w:t>-healthcheck.</w:t>
            </w:r>
          </w:p>
        </w:tc>
      </w:tr>
      <w:tr w:rsidR="00A00A38" w14:paraId="750B7D9F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27E46" w14:textId="77777777" w:rsidR="00A00A38" w:rsidRDefault="00A60684">
            <w:r>
              <w:rPr>
                <w:rFonts w:ascii="Arial" w:hAnsi="Arial" w:cs="Arial"/>
                <w:sz w:val="17"/>
              </w:rPr>
              <w:t>12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3358C" w14:textId="77777777" w:rsidR="00A00A38" w:rsidRDefault="00A60684">
            <w:r>
              <w:rPr>
                <w:rFonts w:ascii="Arial" w:hAnsi="Arial" w:cs="Arial"/>
                <w:sz w:val="17"/>
              </w:rPr>
              <w:t>Security hardening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A07D6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session/logs/backups </w:t>
            </w:r>
            <w:r>
              <w:rPr>
                <w:rFonts w:ascii="Arial" w:hAnsi="Arial" w:cs="Arial"/>
                <w:sz w:val="17"/>
              </w:rPr>
              <w:t>מטופלים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4F952607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F37A5" w14:textId="77777777" w:rsidR="00A00A38" w:rsidRDefault="00A60684">
            <w:r>
              <w:rPr>
                <w:rFonts w:ascii="Arial" w:hAnsi="Arial" w:cs="Arial"/>
                <w:sz w:val="17"/>
              </w:rPr>
              <w:t>13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68A96" w14:textId="77777777" w:rsidR="00A00A38" w:rsidRDefault="00A60684">
            <w:r>
              <w:rPr>
                <w:rFonts w:ascii="Arial" w:hAnsi="Arial" w:cs="Arial"/>
                <w:sz w:val="17"/>
              </w:rPr>
              <w:t>Multi-user spike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F679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2 sessions </w:t>
            </w:r>
            <w:r>
              <w:rPr>
                <w:rFonts w:ascii="Arial" w:hAnsi="Arial" w:cs="Arial"/>
                <w:sz w:val="17"/>
              </w:rPr>
              <w:t>מבודדים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2BA86DA3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0BA28" w14:textId="77777777" w:rsidR="00A00A38" w:rsidRDefault="00A60684">
            <w:r>
              <w:rPr>
                <w:rFonts w:ascii="Arial" w:hAnsi="Arial" w:cs="Arial"/>
                <w:sz w:val="17"/>
              </w:rPr>
              <w:t>14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25251" w14:textId="77777777" w:rsidR="00A00A38" w:rsidRDefault="00A60684">
            <w:r>
              <w:rPr>
                <w:rFonts w:ascii="Arial" w:hAnsi="Arial" w:cs="Arial"/>
                <w:sz w:val="17"/>
              </w:rPr>
              <w:t>Product Gate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CD9B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Go/No-Go </w:t>
            </w:r>
            <w:r>
              <w:rPr>
                <w:rFonts w:ascii="Arial" w:hAnsi="Arial" w:cs="Arial"/>
                <w:sz w:val="17"/>
              </w:rPr>
              <w:t>על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בסיס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יציבות</w:t>
            </w:r>
            <w:r>
              <w:rPr>
                <w:rFonts w:ascii="Arial" w:hAnsi="Arial" w:cs="Arial"/>
                <w:sz w:val="17"/>
              </w:rPr>
              <w:t>/</w:t>
            </w:r>
            <w:r>
              <w:rPr>
                <w:rFonts w:ascii="Arial" w:hAnsi="Arial" w:cs="Arial"/>
                <w:sz w:val="17"/>
              </w:rPr>
              <w:t>סיכון</w:t>
            </w:r>
            <w:r>
              <w:rPr>
                <w:rFonts w:ascii="Arial" w:hAnsi="Arial" w:cs="Arial"/>
                <w:sz w:val="17"/>
              </w:rPr>
              <w:t>/</w:t>
            </w:r>
            <w:r>
              <w:rPr>
                <w:rFonts w:ascii="Arial" w:hAnsi="Arial" w:cs="Arial"/>
                <w:sz w:val="17"/>
              </w:rPr>
              <w:t>עלות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</w:tbl>
    <w:p w14:paraId="7782D63C" w14:textId="77777777" w:rsidR="00A00A38" w:rsidRDefault="00A00A38">
      <w:pPr>
        <w:spacing w:after="40"/>
      </w:pPr>
    </w:p>
    <w:p w14:paraId="7161BBB2" w14:textId="77777777" w:rsidR="00A00A38" w:rsidRDefault="00A60684">
      <w:r>
        <w:br w:type="page"/>
      </w:r>
    </w:p>
    <w:p w14:paraId="4D6A9E43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0 — Project skeleton &amp; safety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3D0DF08D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E46614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להקים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בסיס</w:t>
            </w:r>
            <w:r>
              <w:rPr>
                <w:rFonts w:ascii="Arial" w:hAnsi="Arial" w:cs="Arial"/>
                <w:sz w:val="20"/>
              </w:rPr>
              <w:t xml:space="preserve"> TypeScript </w:t>
            </w:r>
            <w:r>
              <w:rPr>
                <w:rFonts w:ascii="Arial" w:hAnsi="Arial" w:cs="Arial"/>
                <w:sz w:val="20"/>
              </w:rPr>
              <w:t>קטן</w:t>
            </w:r>
            <w:r>
              <w:rPr>
                <w:rFonts w:ascii="Arial" w:hAnsi="Arial" w:cs="Arial"/>
                <w:sz w:val="20"/>
              </w:rPr>
              <w:t xml:space="preserve">, reproducible </w:t>
            </w:r>
            <w:r>
              <w:rPr>
                <w:rFonts w:ascii="Arial" w:hAnsi="Arial" w:cs="Arial"/>
                <w:sz w:val="20"/>
              </w:rPr>
              <w:t>ובטוח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לפני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שנוגעים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</w:t>
            </w:r>
            <w:r>
              <w:rPr>
                <w:rFonts w:ascii="Arial" w:hAnsi="Arial" w:cs="Arial"/>
                <w:sz w:val="20"/>
              </w:rPr>
              <w:t>-WhatsApp.</w:t>
            </w:r>
          </w:p>
        </w:tc>
      </w:tr>
    </w:tbl>
    <w:p w14:paraId="5AD22750" w14:textId="77777777" w:rsidR="00A00A38" w:rsidRDefault="00A00A38">
      <w:pPr>
        <w:spacing w:after="20"/>
      </w:pPr>
    </w:p>
    <w:p w14:paraId="4B3B1CF3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Scope</w:t>
      </w:r>
    </w:p>
    <w:p w14:paraId="35D27DE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package.json, tsconfig strict, src/, test/, docs/.</w:t>
      </w:r>
    </w:p>
    <w:p w14:paraId="6734E8C6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scripts: dev, build, typecheck, test; lint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מוסיפים</w:t>
      </w:r>
      <w:r>
        <w:rPr>
          <w:rFonts w:ascii="Arial" w:hAnsi="Arial" w:cs="Arial"/>
          <w:sz w:val="20"/>
        </w:rPr>
        <w:t xml:space="preserve"> ESLint.</w:t>
      </w:r>
    </w:p>
    <w:p w14:paraId="73D2D64F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Vitest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smoke test </w:t>
      </w:r>
      <w:r>
        <w:rPr>
          <w:rFonts w:ascii="Arial" w:hAnsi="Arial" w:cs="Arial"/>
          <w:sz w:val="20"/>
        </w:rPr>
        <w:t>אחד</w:t>
      </w:r>
      <w:r>
        <w:rPr>
          <w:rFonts w:ascii="Arial" w:hAnsi="Arial" w:cs="Arial"/>
          <w:sz w:val="20"/>
        </w:rPr>
        <w:t>.</w:t>
      </w:r>
    </w:p>
    <w:p w14:paraId="7A74817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.gitignore </w:t>
      </w:r>
      <w:r>
        <w:rPr>
          <w:rFonts w:ascii="Arial" w:hAnsi="Arial" w:cs="Arial"/>
          <w:sz w:val="20"/>
        </w:rPr>
        <w:t>עבור</w:t>
      </w:r>
      <w:r>
        <w:rPr>
          <w:rFonts w:ascii="Arial" w:hAnsi="Arial" w:cs="Arial"/>
          <w:sz w:val="20"/>
        </w:rPr>
        <w:t xml:space="preserve"> node_modules, dist, .env, data/, auth/, logs/, *.session*.</w:t>
      </w:r>
    </w:p>
    <w:p w14:paraId="6298B51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config module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credentials; paths </w:t>
      </w:r>
      <w:r>
        <w:rPr>
          <w:rFonts w:ascii="Arial" w:hAnsi="Arial" w:cs="Arial"/>
          <w:sz w:val="20"/>
        </w:rPr>
        <w:t>ו</w:t>
      </w:r>
      <w:r>
        <w:rPr>
          <w:rFonts w:ascii="Arial" w:hAnsi="Arial" w:cs="Arial"/>
          <w:sz w:val="20"/>
        </w:rPr>
        <w:t xml:space="preserve">-default timezone </w:t>
      </w:r>
      <w:r>
        <w:rPr>
          <w:rFonts w:ascii="Arial" w:hAnsi="Arial" w:cs="Arial"/>
          <w:sz w:val="20"/>
        </w:rPr>
        <w:t>בלבד</w:t>
      </w:r>
      <w:r>
        <w:rPr>
          <w:rFonts w:ascii="Arial" w:hAnsi="Arial" w:cs="Arial"/>
          <w:sz w:val="20"/>
        </w:rPr>
        <w:t>.</w:t>
      </w:r>
    </w:p>
    <w:p w14:paraId="1767DFA4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README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prerequisite: Node 20+ </w:t>
      </w:r>
      <w:r>
        <w:rPr>
          <w:rFonts w:ascii="Arial" w:hAnsi="Arial" w:cs="Arial"/>
          <w:sz w:val="20"/>
        </w:rPr>
        <w:t>ופקודות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בסיס</w:t>
      </w:r>
      <w:r>
        <w:rPr>
          <w:rFonts w:ascii="Arial" w:hAnsi="Arial" w:cs="Arial"/>
          <w:sz w:val="20"/>
        </w:rPr>
        <w:t>.</w:t>
      </w:r>
    </w:p>
    <w:p w14:paraId="06FB5778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בדיקות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עצמיות</w:t>
      </w:r>
    </w:p>
    <w:p w14:paraId="7357559B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node --version </w:t>
      </w:r>
      <w:r>
        <w:rPr>
          <w:rFonts w:ascii="Arial" w:hAnsi="Arial" w:cs="Arial"/>
          <w:sz w:val="20"/>
        </w:rPr>
        <w:t>מחזיר</w:t>
      </w:r>
      <w:r>
        <w:rPr>
          <w:rFonts w:ascii="Arial" w:hAnsi="Arial" w:cs="Arial"/>
          <w:sz w:val="20"/>
        </w:rPr>
        <w:t xml:space="preserve"> major &gt;= 20.</w:t>
      </w:r>
    </w:p>
    <w:p w14:paraId="787C124B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npm install </w:t>
      </w:r>
      <w:r>
        <w:rPr>
          <w:rFonts w:ascii="Arial" w:hAnsi="Arial" w:cs="Arial"/>
          <w:sz w:val="20"/>
        </w:rPr>
        <w:t>הצליח</w:t>
      </w:r>
      <w:r>
        <w:rPr>
          <w:rFonts w:ascii="Arial" w:hAnsi="Arial" w:cs="Arial"/>
          <w:sz w:val="20"/>
        </w:rPr>
        <w:t>.</w:t>
      </w:r>
    </w:p>
    <w:p w14:paraId="4AD6B22B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npm run typecheck / test / build </w:t>
      </w:r>
      <w:r>
        <w:rPr>
          <w:rFonts w:ascii="Arial" w:hAnsi="Arial" w:cs="Arial"/>
          <w:sz w:val="20"/>
        </w:rPr>
        <w:t>עוברים</w:t>
      </w:r>
      <w:r>
        <w:rPr>
          <w:rFonts w:ascii="Arial" w:hAnsi="Arial" w:cs="Arial"/>
          <w:sz w:val="20"/>
        </w:rPr>
        <w:t>.</w:t>
      </w:r>
    </w:p>
    <w:p w14:paraId="297DFD41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git status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מכיל</w:t>
      </w:r>
      <w:r>
        <w:rPr>
          <w:rFonts w:ascii="Arial" w:hAnsi="Arial" w:cs="Arial"/>
          <w:sz w:val="20"/>
        </w:rPr>
        <w:t xml:space="preserve"> auth/data/session artifacts.</w:t>
      </w:r>
    </w:p>
    <w:p w14:paraId="61697416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קריטריון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מעבר</w:t>
      </w:r>
    </w:p>
    <w:p w14:paraId="25976927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הפקודות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עוברות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exit code 0.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Node </w:t>
      </w:r>
      <w:r>
        <w:rPr>
          <w:rFonts w:ascii="Arial" w:hAnsi="Arial" w:cs="Arial"/>
          <w:sz w:val="20"/>
        </w:rPr>
        <w:t>ישן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מדי</w:t>
      </w:r>
      <w:r>
        <w:rPr>
          <w:rFonts w:ascii="Arial" w:hAnsi="Arial" w:cs="Arial"/>
          <w:sz w:val="20"/>
        </w:rPr>
        <w:t xml:space="preserve"> — </w:t>
      </w:r>
      <w:r>
        <w:rPr>
          <w:rFonts w:ascii="Arial" w:hAnsi="Arial" w:cs="Arial"/>
          <w:sz w:val="20"/>
        </w:rPr>
        <w:t>לעצור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ולבקש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שדרוג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לעקוף</w:t>
      </w:r>
      <w:r>
        <w:rPr>
          <w:rFonts w:ascii="Arial" w:hAnsi="Arial" w:cs="Arial"/>
          <w:sz w:val="20"/>
        </w:rPr>
        <w:t>.</w:t>
      </w:r>
    </w:p>
    <w:p w14:paraId="3CA9CBFE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5903AC68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0 only.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Create a minimal strict TypeScript project skeleton for a WhatsApp send-later PoC.</w:t>
      </w:r>
      <w:r>
        <w:rPr>
          <w:rFonts w:ascii="DejaVu Sans Mono" w:hAnsi="DejaVu Sans Mono" w:cs="DejaVu Sans Mono"/>
          <w:sz w:val="16"/>
        </w:rPr>
        <w:br/>
        <w:t>Do not add Baileys yet.</w:t>
      </w:r>
      <w:r>
        <w:rPr>
          <w:rFonts w:ascii="DejaVu Sans Mono" w:hAnsi="DejaVu Sans Mono" w:cs="DejaVu Sans Mono"/>
          <w:sz w:val="16"/>
        </w:rPr>
        <w:br/>
        <w:t>Add Vitest, build/typecheck/test scripts, safe .gitignore rules for auth/session/data files,</w:t>
      </w:r>
      <w:r>
        <w:rPr>
          <w:rFonts w:ascii="DejaVu Sans Mono" w:hAnsi="DejaVu Sans Mono" w:cs="DejaVu Sans Mono"/>
          <w:sz w:val="16"/>
        </w:rPr>
        <w:br/>
        <w:t>and docs/implementation_log.md.</w:t>
      </w:r>
      <w:r>
        <w:rPr>
          <w:rFonts w:ascii="DejaVu Sans Mono" w:hAnsi="DejaVu Sans Mono" w:cs="DejaVu Sans Mono"/>
          <w:sz w:val="16"/>
        </w:rPr>
        <w:br/>
        <w:t>Run the full verification commands and report exact results.</w:t>
      </w:r>
      <w:r>
        <w:rPr>
          <w:rFonts w:ascii="DejaVu Sans Mono" w:hAnsi="DejaVu Sans Mono" w:cs="DejaVu Sans Mono"/>
          <w:sz w:val="16"/>
        </w:rPr>
        <w:br/>
        <w:t>Do not continue to Chunk 1 unless every acceptance criterion passes.</w:t>
      </w:r>
    </w:p>
    <w:p w14:paraId="7CFA0983" w14:textId="77777777" w:rsidR="00A00A38" w:rsidRDefault="00A60684">
      <w:r>
        <w:br w:type="page"/>
      </w:r>
    </w:p>
    <w:p w14:paraId="1F4BF0D6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1 — Baileys connection + QR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5323EE7B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F62FA2A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להוכיח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שאפשר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לחבר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חשבון</w:t>
            </w:r>
            <w:r>
              <w:rPr>
                <w:rFonts w:ascii="Arial" w:hAnsi="Arial" w:cs="Arial"/>
                <w:sz w:val="20"/>
              </w:rPr>
              <w:t xml:space="preserve"> WhatsApp </w:t>
            </w:r>
            <w:r>
              <w:rPr>
                <w:rFonts w:ascii="Arial" w:hAnsi="Arial" w:cs="Arial"/>
                <w:sz w:val="20"/>
              </w:rPr>
              <w:t>כ</w:t>
            </w:r>
            <w:r>
              <w:rPr>
                <w:rFonts w:ascii="Arial" w:hAnsi="Arial" w:cs="Arial"/>
                <w:sz w:val="20"/>
              </w:rPr>
              <w:t xml:space="preserve">-Linked Device </w:t>
            </w:r>
            <w:r>
              <w:rPr>
                <w:rFonts w:ascii="Arial" w:hAnsi="Arial" w:cs="Arial"/>
                <w:sz w:val="20"/>
              </w:rPr>
              <w:t>ולקבל</w:t>
            </w:r>
            <w:r>
              <w:rPr>
                <w:rFonts w:ascii="Arial" w:hAnsi="Arial" w:cs="Arial"/>
                <w:sz w:val="20"/>
              </w:rPr>
              <w:t xml:space="preserve"> connection=open.</w:t>
            </w:r>
          </w:p>
        </w:tc>
      </w:tr>
    </w:tbl>
    <w:p w14:paraId="2480BAA1" w14:textId="77777777" w:rsidR="00A00A38" w:rsidRDefault="00A00A38">
      <w:pPr>
        <w:spacing w:after="20"/>
      </w:pPr>
    </w:p>
    <w:p w14:paraId="79847313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Implementation</w:t>
      </w:r>
    </w:p>
    <w:p w14:paraId="693F8FC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להתקין</w:t>
      </w:r>
      <w:r>
        <w:rPr>
          <w:rFonts w:ascii="Arial" w:hAnsi="Arial" w:cs="Arial"/>
          <w:sz w:val="20"/>
        </w:rPr>
        <w:t xml:space="preserve"> @whiskeysockets/baileys, @hapi/boom </w:t>
      </w:r>
      <w:r>
        <w:rPr>
          <w:rFonts w:ascii="Arial" w:hAnsi="Arial" w:cs="Arial"/>
          <w:sz w:val="20"/>
        </w:rPr>
        <w:t>ו</w:t>
      </w:r>
      <w:r>
        <w:rPr>
          <w:rFonts w:ascii="Arial" w:hAnsi="Arial" w:cs="Arial"/>
          <w:sz w:val="20"/>
        </w:rPr>
        <w:t>-qrcode-terminal.</w:t>
      </w:r>
    </w:p>
    <w:p w14:paraId="467B59C0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ליצור</w:t>
      </w:r>
      <w:r>
        <w:rPr>
          <w:rFonts w:ascii="Arial" w:hAnsi="Arial" w:cs="Arial"/>
          <w:sz w:val="20"/>
        </w:rPr>
        <w:t xml:space="preserve"> WhatsAppAdapter interface </w:t>
      </w:r>
      <w:r>
        <w:rPr>
          <w:rFonts w:ascii="Arial" w:hAnsi="Arial" w:cs="Arial"/>
          <w:sz w:val="20"/>
        </w:rPr>
        <w:t>מינימלי</w:t>
      </w:r>
      <w:r>
        <w:rPr>
          <w:rFonts w:ascii="Arial" w:hAnsi="Arial" w:cs="Arial"/>
          <w:sz w:val="20"/>
        </w:rPr>
        <w:t xml:space="preserve">: connect(), disconnect(), getStatus().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send </w:t>
      </w:r>
      <w:r>
        <w:rPr>
          <w:rFonts w:ascii="Arial" w:hAnsi="Arial" w:cs="Arial"/>
          <w:sz w:val="20"/>
        </w:rPr>
        <w:t>עדיין</w:t>
      </w:r>
      <w:r>
        <w:rPr>
          <w:rFonts w:ascii="Arial" w:hAnsi="Arial" w:cs="Arial"/>
          <w:sz w:val="20"/>
        </w:rPr>
        <w:t>.</w:t>
      </w:r>
    </w:p>
    <w:p w14:paraId="052EE4C8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ליצור</w:t>
      </w:r>
      <w:r>
        <w:rPr>
          <w:rFonts w:ascii="Arial" w:hAnsi="Arial" w:cs="Arial"/>
          <w:sz w:val="20"/>
        </w:rPr>
        <w:t xml:space="preserve"> BaileysWhatsAppAdapter.</w:t>
      </w:r>
    </w:p>
    <w:p w14:paraId="730B91D0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-PoC </w:t>
      </w:r>
      <w:r>
        <w:rPr>
          <w:rFonts w:ascii="Arial" w:hAnsi="Arial" w:cs="Arial"/>
          <w:sz w:val="20"/>
        </w:rPr>
        <w:t>המקומי</w:t>
      </w:r>
      <w:r>
        <w:rPr>
          <w:rFonts w:ascii="Arial" w:hAnsi="Arial" w:cs="Arial"/>
          <w:sz w:val="20"/>
        </w:rPr>
        <w:t xml:space="preserve">: useMultiFileAuthState </w:t>
      </w:r>
      <w:r>
        <w:rPr>
          <w:rFonts w:ascii="Arial" w:hAnsi="Arial" w:cs="Arial"/>
          <w:sz w:val="20"/>
        </w:rPr>
        <w:t>תחת</w:t>
      </w:r>
      <w:r>
        <w:rPr>
          <w:rFonts w:ascii="Arial" w:hAnsi="Arial" w:cs="Arial"/>
          <w:sz w:val="20"/>
        </w:rPr>
        <w:t xml:space="preserve"> auth path </w:t>
      </w:r>
      <w:r>
        <w:rPr>
          <w:rFonts w:ascii="Arial" w:hAnsi="Arial" w:cs="Arial"/>
          <w:sz w:val="20"/>
        </w:rPr>
        <w:t>שמוחרג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</w:t>
      </w:r>
      <w:r>
        <w:rPr>
          <w:rFonts w:ascii="Arial" w:hAnsi="Arial" w:cs="Arial"/>
          <w:sz w:val="20"/>
        </w:rPr>
        <w:t>-Git.</w:t>
      </w:r>
    </w:p>
    <w:p w14:paraId="1DE5CB8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להאזין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-connection.update; </w:t>
      </w:r>
      <w:r>
        <w:rPr>
          <w:rFonts w:ascii="Arial" w:hAnsi="Arial" w:cs="Arial"/>
          <w:sz w:val="20"/>
        </w:rPr>
        <w:t>להציג</w:t>
      </w:r>
      <w:r>
        <w:rPr>
          <w:rFonts w:ascii="Arial" w:hAnsi="Arial" w:cs="Arial"/>
          <w:sz w:val="20"/>
        </w:rPr>
        <w:t xml:space="preserve"> QR </w:t>
      </w:r>
      <w:r>
        <w:rPr>
          <w:rFonts w:ascii="Arial" w:hAnsi="Arial" w:cs="Arial"/>
          <w:sz w:val="20"/>
        </w:rPr>
        <w:t>בעצמנו</w:t>
      </w:r>
      <w:r>
        <w:rPr>
          <w:rFonts w:ascii="Arial" w:hAnsi="Arial" w:cs="Arial"/>
          <w:sz w:val="20"/>
        </w:rPr>
        <w:t xml:space="preserve">. printQRInTerminal deprecated —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להשתמש</w:t>
      </w:r>
      <w:r>
        <w:rPr>
          <w:rFonts w:ascii="Arial" w:hAnsi="Arial" w:cs="Arial"/>
          <w:sz w:val="20"/>
        </w:rPr>
        <w:t>.</w:t>
      </w:r>
    </w:p>
    <w:p w14:paraId="13BCDFC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להאזין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-creds.update </w:t>
      </w:r>
      <w:r>
        <w:rPr>
          <w:rFonts w:ascii="Arial" w:hAnsi="Arial" w:cs="Arial"/>
          <w:sz w:val="20"/>
        </w:rPr>
        <w:t>ולשמור</w:t>
      </w:r>
      <w:r>
        <w:rPr>
          <w:rFonts w:ascii="Arial" w:hAnsi="Arial" w:cs="Arial"/>
          <w:sz w:val="20"/>
        </w:rPr>
        <w:t xml:space="preserve"> credentials.</w:t>
      </w:r>
    </w:p>
    <w:p w14:paraId="4FE13C1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להבדיל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בין</w:t>
      </w:r>
      <w:r>
        <w:rPr>
          <w:rFonts w:ascii="Arial" w:hAnsi="Arial" w:cs="Arial"/>
          <w:sz w:val="20"/>
        </w:rPr>
        <w:t xml:space="preserve"> loggedOut </w:t>
      </w:r>
      <w:r>
        <w:rPr>
          <w:rFonts w:ascii="Arial" w:hAnsi="Arial" w:cs="Arial"/>
          <w:sz w:val="20"/>
        </w:rPr>
        <w:t>לבין</w:t>
      </w:r>
      <w:r>
        <w:rPr>
          <w:rFonts w:ascii="Arial" w:hAnsi="Arial" w:cs="Arial"/>
          <w:sz w:val="20"/>
        </w:rPr>
        <w:t xml:space="preserve"> disconnect </w:t>
      </w:r>
      <w:r>
        <w:rPr>
          <w:rFonts w:ascii="Arial" w:hAnsi="Arial" w:cs="Arial"/>
          <w:sz w:val="20"/>
        </w:rPr>
        <w:t>זמני</w:t>
      </w:r>
      <w:r>
        <w:rPr>
          <w:rFonts w:ascii="Arial" w:hAnsi="Arial" w:cs="Arial"/>
          <w:sz w:val="20"/>
        </w:rPr>
        <w:t>.</w:t>
      </w:r>
    </w:p>
    <w:p w14:paraId="0ECC238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CLI: npm run wa:connect.</w:t>
      </w:r>
    </w:p>
    <w:p w14:paraId="487C3A67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 xml:space="preserve">Tests </w:t>
      </w:r>
      <w:r>
        <w:rPr>
          <w:rFonts w:ascii="Arial" w:hAnsi="Arial" w:cs="Arial"/>
          <w:b/>
          <w:color w:val="303E4E"/>
          <w:sz w:val="26"/>
        </w:rPr>
        <w:t>ללא</w:t>
      </w:r>
      <w:r>
        <w:rPr>
          <w:rFonts w:ascii="Arial" w:hAnsi="Arial" w:cs="Arial"/>
          <w:b/>
          <w:color w:val="303E4E"/>
          <w:sz w:val="26"/>
        </w:rPr>
        <w:t xml:space="preserve"> WhatsApp </w:t>
      </w:r>
      <w:r>
        <w:rPr>
          <w:rFonts w:ascii="Arial" w:hAnsi="Arial" w:cs="Arial"/>
          <w:b/>
          <w:color w:val="303E4E"/>
          <w:sz w:val="26"/>
        </w:rPr>
        <w:t>אמיתי</w:t>
      </w:r>
    </w:p>
    <w:p w14:paraId="60D95004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qr event → awaiting_qr.</w:t>
      </w:r>
    </w:p>
    <w:p w14:paraId="0BDF980D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connection=open → connected.</w:t>
      </w:r>
    </w:p>
    <w:p w14:paraId="1BD8E219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loggedOut → logged_out/needs_relink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reconnect loop.</w:t>
      </w:r>
    </w:p>
    <w:p w14:paraId="6A669579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temporary close → reconnect_needed.</w:t>
      </w:r>
    </w:p>
    <w:p w14:paraId="7C812C3A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creds.update handler </w:t>
      </w:r>
      <w:r>
        <w:rPr>
          <w:rFonts w:ascii="Arial" w:hAnsi="Arial" w:cs="Arial"/>
          <w:sz w:val="20"/>
        </w:rPr>
        <w:t>רשום</w:t>
      </w:r>
      <w:r>
        <w:rPr>
          <w:rFonts w:ascii="Arial" w:hAnsi="Arial" w:cs="Arial"/>
          <w:sz w:val="20"/>
        </w:rPr>
        <w:t>.</w:t>
      </w:r>
    </w:p>
    <w:p w14:paraId="028AB525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ידנית</w:t>
      </w:r>
      <w:r>
        <w:rPr>
          <w:rFonts w:ascii="Arial" w:hAnsi="Arial" w:cs="Arial"/>
          <w:b/>
          <w:color w:val="303E4E"/>
          <w:sz w:val="26"/>
        </w:rPr>
        <w:t xml:space="preserve"> — </w:t>
      </w:r>
      <w:r>
        <w:rPr>
          <w:rFonts w:ascii="Arial" w:hAnsi="Arial" w:cs="Arial"/>
          <w:b/>
          <w:color w:val="303E4E"/>
          <w:sz w:val="26"/>
        </w:rPr>
        <w:t>נדרשת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פעולה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שלך</w:t>
      </w:r>
    </w:p>
    <w:p w14:paraId="1E53FA86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1. </w:t>
      </w:r>
      <w:r>
        <w:rPr>
          <w:rFonts w:ascii="Arial" w:hAnsi="Arial" w:cs="Arial"/>
          <w:sz w:val="20"/>
        </w:rPr>
        <w:t>להריץ</w:t>
      </w:r>
      <w:r>
        <w:rPr>
          <w:rFonts w:ascii="Arial" w:hAnsi="Arial" w:cs="Arial"/>
          <w:sz w:val="20"/>
        </w:rPr>
        <w:t xml:space="preserve"> npm run wa:connect.</w:t>
      </w:r>
    </w:p>
    <w:p w14:paraId="16BEB55C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2. </w:t>
      </w:r>
      <w:r>
        <w:rPr>
          <w:rFonts w:ascii="Arial" w:hAnsi="Arial" w:cs="Arial"/>
          <w:sz w:val="20"/>
        </w:rPr>
        <w:t>לסרוק</w:t>
      </w:r>
      <w:r>
        <w:rPr>
          <w:rFonts w:ascii="Arial" w:hAnsi="Arial" w:cs="Arial"/>
          <w:sz w:val="20"/>
        </w:rPr>
        <w:t xml:space="preserve"> QR </w:t>
      </w:r>
      <w:r>
        <w:rPr>
          <w:rFonts w:ascii="Arial" w:hAnsi="Arial" w:cs="Arial"/>
          <w:sz w:val="20"/>
        </w:rPr>
        <w:t>דרך</w:t>
      </w:r>
      <w:r>
        <w:rPr>
          <w:rFonts w:ascii="Arial" w:hAnsi="Arial" w:cs="Arial"/>
          <w:sz w:val="20"/>
        </w:rPr>
        <w:t xml:space="preserve"> WhatsApp → Linked devices.</w:t>
      </w:r>
    </w:p>
    <w:p w14:paraId="2D404A43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3. </w:t>
      </w:r>
      <w:r>
        <w:rPr>
          <w:rFonts w:ascii="Arial" w:hAnsi="Arial" w:cs="Arial"/>
          <w:sz w:val="20"/>
        </w:rPr>
        <w:t>לוודא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שהטרמינל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מציג</w:t>
      </w:r>
      <w:r>
        <w:rPr>
          <w:rFonts w:ascii="Arial" w:hAnsi="Arial" w:cs="Arial"/>
          <w:sz w:val="20"/>
        </w:rPr>
        <w:t xml:space="preserve"> connected/open.</w:t>
      </w:r>
    </w:p>
    <w:p w14:paraId="166DBCE4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4. </w:t>
      </w:r>
      <w:r>
        <w:rPr>
          <w:rFonts w:ascii="Arial" w:hAnsi="Arial" w:cs="Arial"/>
          <w:sz w:val="20"/>
        </w:rPr>
        <w:t>לוודא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שב</w:t>
      </w:r>
      <w:r>
        <w:rPr>
          <w:rFonts w:ascii="Arial" w:hAnsi="Arial" w:cs="Arial"/>
          <w:sz w:val="20"/>
        </w:rPr>
        <w:t xml:space="preserve">-Linked devices </w:t>
      </w:r>
      <w:r>
        <w:rPr>
          <w:rFonts w:ascii="Arial" w:hAnsi="Arial" w:cs="Arial"/>
          <w:sz w:val="20"/>
        </w:rPr>
        <w:t>מופיע</w:t>
      </w:r>
      <w:r>
        <w:rPr>
          <w:rFonts w:ascii="Arial" w:hAnsi="Arial" w:cs="Arial"/>
          <w:sz w:val="20"/>
        </w:rPr>
        <w:t xml:space="preserve"> device </w:t>
      </w:r>
      <w:r>
        <w:rPr>
          <w:rFonts w:ascii="Arial" w:hAnsi="Arial" w:cs="Arial"/>
          <w:sz w:val="20"/>
        </w:rPr>
        <w:t>חדש</w:t>
      </w:r>
      <w:r>
        <w:rPr>
          <w:rFonts w:ascii="Arial" w:hAnsi="Arial" w:cs="Arial"/>
          <w:sz w:val="20"/>
        </w:rPr>
        <w:t>.</w:t>
      </w:r>
    </w:p>
    <w:p w14:paraId="0AF4346C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קריטריון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מעבר</w:t>
      </w:r>
    </w:p>
    <w:p w14:paraId="558BD28C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חיבור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מוצלח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עדיין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לשלוח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הודעות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החיבור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נסגר</w:t>
      </w:r>
      <w:r>
        <w:rPr>
          <w:rFonts w:ascii="Arial" w:hAnsi="Arial" w:cs="Arial"/>
          <w:sz w:val="20"/>
        </w:rPr>
        <w:t xml:space="preserve"> — </w:t>
      </w:r>
      <w:r>
        <w:rPr>
          <w:rFonts w:ascii="Arial" w:hAnsi="Arial" w:cs="Arial"/>
          <w:sz w:val="20"/>
        </w:rPr>
        <w:t>לתעד</w:t>
      </w:r>
      <w:r>
        <w:rPr>
          <w:rFonts w:ascii="Arial" w:hAnsi="Arial" w:cs="Arial"/>
          <w:sz w:val="20"/>
        </w:rPr>
        <w:t xml:space="preserve"> disconnect reason </w:t>
      </w:r>
      <w:r>
        <w:rPr>
          <w:rFonts w:ascii="Arial" w:hAnsi="Arial" w:cs="Arial"/>
          <w:sz w:val="20"/>
        </w:rPr>
        <w:t>ולהישאר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בצ</w:t>
      </w:r>
      <w:r>
        <w:rPr>
          <w:rFonts w:ascii="Arial" w:hAnsi="Arial" w:cs="Arial"/>
          <w:sz w:val="20"/>
        </w:rPr>
        <w:t>'</w:t>
      </w:r>
      <w:r>
        <w:rPr>
          <w:rFonts w:ascii="Arial" w:hAnsi="Arial" w:cs="Arial"/>
          <w:sz w:val="20"/>
        </w:rPr>
        <w:t>אנק</w:t>
      </w:r>
      <w:r>
        <w:rPr>
          <w:rFonts w:ascii="Arial" w:hAnsi="Arial" w:cs="Arial"/>
          <w:sz w:val="20"/>
        </w:rPr>
        <w:t xml:space="preserve"> 1.</w:t>
      </w:r>
    </w:p>
    <w:p w14:paraId="7019315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11874A80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1 only.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Inspect the actually installed Baileys version and typings before coding.</w:t>
      </w:r>
      <w:r>
        <w:rPr>
          <w:rFonts w:ascii="DejaVu Sans Mono" w:hAnsi="DejaVu Sans Mono" w:cs="DejaVu Sans Mono"/>
          <w:sz w:val="16"/>
        </w:rPr>
        <w:br/>
        <w:t>Create a WhatsAppAdapter abstraction and a Baileys adapter that connects via QR,</w:t>
      </w:r>
      <w:r>
        <w:rPr>
          <w:rFonts w:ascii="DejaVu Sans Mono" w:hAnsi="DejaVu Sans Mono" w:cs="DejaVu Sans Mono"/>
          <w:sz w:val="16"/>
        </w:rPr>
        <w:br/>
        <w:t>persists credentials only under a gitignored auth directory, and exposes connection status.</w:t>
      </w:r>
      <w:r>
        <w:rPr>
          <w:rFonts w:ascii="DejaVu Sans Mono" w:hAnsi="DejaVu Sans Mono" w:cs="DejaVu Sans Mono"/>
          <w:sz w:val="16"/>
        </w:rPr>
        <w:br/>
        <w:t>Do not implement message sending.</w:t>
      </w:r>
      <w:r>
        <w:rPr>
          <w:rFonts w:ascii="DejaVu Sans Mono" w:hAnsi="DejaVu Sans Mono" w:cs="DejaVu Sans Mono"/>
          <w:sz w:val="16"/>
        </w:rPr>
        <w:br/>
        <w:t>Add mock-based tests for state transitions.</w:t>
      </w:r>
      <w:r>
        <w:rPr>
          <w:rFonts w:ascii="DejaVu Sans Mono" w:hAnsi="DejaVu Sans Mono" w:cs="DejaVu Sans Mono"/>
          <w:sz w:val="16"/>
        </w:rPr>
        <w:br/>
        <w:t>Run typecheck/tests, then give me the exact manual QR test steps and STOP.</w:t>
      </w:r>
    </w:p>
    <w:p w14:paraId="0E41CD45" w14:textId="77777777" w:rsidR="00A00A38" w:rsidRDefault="00A60684">
      <w:r>
        <w:br w:type="page"/>
      </w:r>
    </w:p>
    <w:p w14:paraId="0D6C8F76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2 — Send Now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569638A0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8C8489C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להוכיח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שהחיבור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מסוגל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לשלוח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הודעת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טקסט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בודדת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לנמען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מפורש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5C07358E" w14:textId="77777777" w:rsidR="00A00A38" w:rsidRDefault="00A00A38">
      <w:pPr>
        <w:spacing w:after="20"/>
      </w:pPr>
    </w:p>
    <w:p w14:paraId="1B9E63D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Implementation</w:t>
      </w:r>
    </w:p>
    <w:p w14:paraId="26695ED0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להרחיב</w:t>
      </w:r>
      <w:r>
        <w:rPr>
          <w:rFonts w:ascii="Arial" w:hAnsi="Arial" w:cs="Arial"/>
          <w:sz w:val="20"/>
        </w:rPr>
        <w:t xml:space="preserve"> WhatsAppAdapter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sendText(recipient, text).</w:t>
      </w:r>
    </w:p>
    <w:p w14:paraId="3367296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RecipientNormalizer </w:t>
      </w:r>
      <w:r>
        <w:rPr>
          <w:rFonts w:ascii="Arial" w:hAnsi="Arial" w:cs="Arial"/>
          <w:sz w:val="20"/>
        </w:rPr>
        <w:t>נפרד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שמטפל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-+, spaces, hyphens </w:t>
      </w:r>
      <w:r>
        <w:rPr>
          <w:rFonts w:ascii="Arial" w:hAnsi="Arial" w:cs="Arial"/>
          <w:sz w:val="20"/>
        </w:rPr>
        <w:t>ושומר</w:t>
      </w:r>
      <w:r>
        <w:rPr>
          <w:rFonts w:ascii="Arial" w:hAnsi="Arial" w:cs="Arial"/>
          <w:sz w:val="20"/>
        </w:rPr>
        <w:t xml:space="preserve"> country code.</w:t>
      </w:r>
    </w:p>
    <w:p w14:paraId="17AB4396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ולידציה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transport: recipient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ריק</w:t>
      </w:r>
      <w:r>
        <w:rPr>
          <w:rFonts w:ascii="Arial" w:hAnsi="Arial" w:cs="Arial"/>
          <w:sz w:val="20"/>
        </w:rPr>
        <w:t xml:space="preserve">, text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ריק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groups </w:t>
      </w:r>
      <w:r>
        <w:rPr>
          <w:rFonts w:ascii="Arial" w:hAnsi="Arial" w:cs="Arial"/>
          <w:sz w:val="20"/>
        </w:rPr>
        <w:t>בשלב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זה</w:t>
      </w:r>
      <w:r>
        <w:rPr>
          <w:rFonts w:ascii="Arial" w:hAnsi="Arial" w:cs="Arial"/>
          <w:sz w:val="20"/>
        </w:rPr>
        <w:t>.</w:t>
      </w:r>
    </w:p>
    <w:p w14:paraId="204C80B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CLI: npm run wa:send -- --to &lt;number&gt; --text "...".</w:t>
      </w:r>
    </w:p>
    <w:p w14:paraId="31F2172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להחזיר</w:t>
      </w:r>
      <w:r>
        <w:rPr>
          <w:rFonts w:ascii="Arial" w:hAnsi="Arial" w:cs="Arial"/>
          <w:sz w:val="20"/>
        </w:rPr>
        <w:t xml:space="preserve"> SendResult </w:t>
      </w:r>
      <w:r>
        <w:rPr>
          <w:rFonts w:ascii="Arial" w:hAnsi="Arial" w:cs="Arial"/>
          <w:sz w:val="20"/>
        </w:rPr>
        <w:t>פנימי</w:t>
      </w:r>
      <w:r>
        <w:rPr>
          <w:rFonts w:ascii="Arial" w:hAnsi="Arial" w:cs="Arial"/>
          <w:sz w:val="20"/>
        </w:rPr>
        <w:t>: success, providerMessageId?, errorCode?, retryable?.</w:t>
      </w:r>
    </w:p>
    <w:p w14:paraId="2F6E77D3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Tests</w:t>
      </w:r>
    </w:p>
    <w:p w14:paraId="3BF7B8E3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normalizer </w:t>
      </w:r>
      <w:r>
        <w:rPr>
          <w:rFonts w:ascii="Arial" w:hAnsi="Arial" w:cs="Arial"/>
          <w:sz w:val="20"/>
        </w:rPr>
        <w:t>מכסה</w:t>
      </w:r>
      <w:r>
        <w:rPr>
          <w:rFonts w:ascii="Arial" w:hAnsi="Arial" w:cs="Arial"/>
          <w:sz w:val="20"/>
        </w:rPr>
        <w:t xml:space="preserve"> +972, spaces </w:t>
      </w:r>
      <w:r>
        <w:rPr>
          <w:rFonts w:ascii="Arial" w:hAnsi="Arial" w:cs="Arial"/>
          <w:sz w:val="20"/>
        </w:rPr>
        <w:t>ו</w:t>
      </w:r>
      <w:r>
        <w:rPr>
          <w:rFonts w:ascii="Arial" w:hAnsi="Arial" w:cs="Arial"/>
          <w:sz w:val="20"/>
        </w:rPr>
        <w:t>-hyphens.</w:t>
      </w:r>
    </w:p>
    <w:p w14:paraId="297CB123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טקסט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ריק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נדחה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בלי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קריאת</w:t>
      </w:r>
      <w:r>
        <w:rPr>
          <w:rFonts w:ascii="Arial" w:hAnsi="Arial" w:cs="Arial"/>
          <w:sz w:val="20"/>
        </w:rPr>
        <w:t xml:space="preserve"> adapter.</w:t>
      </w:r>
    </w:p>
    <w:p w14:paraId="2FA448EF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adapter mock </w:t>
      </w:r>
      <w:r>
        <w:rPr>
          <w:rFonts w:ascii="Arial" w:hAnsi="Arial" w:cs="Arial"/>
          <w:sz w:val="20"/>
        </w:rPr>
        <w:t>נקרא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בדיוק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בהצלחה</w:t>
      </w:r>
      <w:r>
        <w:rPr>
          <w:rFonts w:ascii="Arial" w:hAnsi="Arial" w:cs="Arial"/>
          <w:sz w:val="20"/>
        </w:rPr>
        <w:t>.</w:t>
      </w:r>
    </w:p>
    <w:p w14:paraId="4C8EBBA9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transport error </w:t>
      </w:r>
      <w:r>
        <w:rPr>
          <w:rFonts w:ascii="Arial" w:hAnsi="Arial" w:cs="Arial"/>
          <w:sz w:val="20"/>
        </w:rPr>
        <w:t>מתורגם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-SendResult </w:t>
      </w:r>
      <w:r>
        <w:rPr>
          <w:rFonts w:ascii="Arial" w:hAnsi="Arial" w:cs="Arial"/>
          <w:sz w:val="20"/>
        </w:rPr>
        <w:t>ולא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מפיל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process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טיפול</w:t>
      </w:r>
      <w:r>
        <w:rPr>
          <w:rFonts w:ascii="Arial" w:hAnsi="Arial" w:cs="Arial"/>
          <w:sz w:val="20"/>
        </w:rPr>
        <w:t>.</w:t>
      </w:r>
    </w:p>
    <w:p w14:paraId="1AC21D23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ידנית</w:t>
      </w:r>
    </w:p>
    <w:p w14:paraId="23E479EB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להשתמש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במספר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ניסוי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נמען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מסכים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לשלוח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בלבד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ולוודא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שהיא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מופיעה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בצד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השולח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ובצד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המקבל</w:t>
      </w:r>
      <w:r>
        <w:rPr>
          <w:rFonts w:ascii="Arial" w:hAnsi="Arial" w:cs="Arial"/>
          <w:sz w:val="20"/>
        </w:rPr>
        <w:t>.</w:t>
      </w:r>
    </w:p>
    <w:p w14:paraId="0F25FAAD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קריטריון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מעבר</w:t>
      </w:r>
    </w:p>
    <w:p w14:paraId="3F0E6B35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הודעת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טקסט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נשלחה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retries </w:t>
      </w:r>
      <w:r>
        <w:rPr>
          <w:rFonts w:ascii="Arial" w:hAnsi="Arial" w:cs="Arial"/>
          <w:sz w:val="20"/>
        </w:rPr>
        <w:t>ואין</w:t>
      </w:r>
      <w:r>
        <w:rPr>
          <w:rFonts w:ascii="Arial" w:hAnsi="Arial" w:cs="Arial"/>
          <w:sz w:val="20"/>
        </w:rPr>
        <w:t xml:space="preserve"> scheduler </w:t>
      </w:r>
      <w:r>
        <w:rPr>
          <w:rFonts w:ascii="Arial" w:hAnsi="Arial" w:cs="Arial"/>
          <w:sz w:val="20"/>
        </w:rPr>
        <w:t>עדיין</w:t>
      </w:r>
      <w:r>
        <w:rPr>
          <w:rFonts w:ascii="Arial" w:hAnsi="Arial" w:cs="Arial"/>
          <w:sz w:val="20"/>
        </w:rPr>
        <w:t>.</w:t>
      </w:r>
    </w:p>
    <w:p w14:paraId="2733981D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015F4B6F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2 only.</w:t>
      </w:r>
      <w:r>
        <w:rPr>
          <w:rFonts w:ascii="DejaVu Sans Mono" w:hAnsi="DejaVu Sans Mono" w:cs="DejaVu Sans Mono"/>
          <w:sz w:val="16"/>
        </w:rPr>
        <w:br/>
        <w:t>Add sendText behind the existing WhatsAppAdapter and a safe recipient normalizer.</w:t>
      </w:r>
      <w:r>
        <w:rPr>
          <w:rFonts w:ascii="DejaVu Sans Mono" w:hAnsi="DejaVu Sans Mono" w:cs="DejaVu Sans Mono"/>
          <w:sz w:val="16"/>
        </w:rPr>
        <w:br/>
        <w:t>Add a one-shot CLI command for one text message.</w:t>
      </w:r>
      <w:r>
        <w:rPr>
          <w:rFonts w:ascii="DejaVu Sans Mono" w:hAnsi="DejaVu Sans Mono" w:cs="DejaVu Sans Mono"/>
          <w:sz w:val="16"/>
        </w:rPr>
        <w:br/>
        <w:t>No scheduler, retries, contacts, or UI.</w:t>
      </w:r>
      <w:r>
        <w:rPr>
          <w:rFonts w:ascii="DejaVu Sans Mono" w:hAnsi="DejaVu Sans Mono" w:cs="DejaVu Sans Mono"/>
          <w:sz w:val="16"/>
        </w:rPr>
        <w:br/>
        <w:t>Unit test validation and exactly-one adapter call.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After tests pass, provide one manual send command template and STOP.</w:t>
      </w:r>
    </w:p>
    <w:p w14:paraId="3FDD8BF5" w14:textId="77777777" w:rsidR="00A00A38" w:rsidRDefault="00A60684">
      <w:r>
        <w:br w:type="page"/>
      </w:r>
    </w:p>
    <w:p w14:paraId="314F1D68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3 — Persistent session &amp; reconnect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F431FE3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327F732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להוכיח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שה</w:t>
            </w:r>
            <w:r>
              <w:rPr>
                <w:rFonts w:ascii="Arial" w:hAnsi="Arial" w:cs="Arial"/>
                <w:sz w:val="20"/>
              </w:rPr>
              <w:t xml:space="preserve">-session </w:t>
            </w:r>
            <w:r>
              <w:rPr>
                <w:rFonts w:ascii="Arial" w:hAnsi="Arial" w:cs="Arial"/>
                <w:sz w:val="20"/>
              </w:rPr>
              <w:t>שורד</w:t>
            </w:r>
            <w:r>
              <w:rPr>
                <w:rFonts w:ascii="Arial" w:hAnsi="Arial" w:cs="Arial"/>
                <w:sz w:val="20"/>
              </w:rPr>
              <w:t xml:space="preserve"> restart </w:t>
            </w:r>
            <w:r>
              <w:rPr>
                <w:rFonts w:ascii="Arial" w:hAnsi="Arial" w:cs="Arial"/>
                <w:sz w:val="20"/>
              </w:rPr>
              <w:t>ושניתוקים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זמניים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מטופלים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ללא</w:t>
            </w:r>
            <w:r>
              <w:rPr>
                <w:rFonts w:ascii="Arial" w:hAnsi="Arial" w:cs="Arial"/>
                <w:sz w:val="20"/>
              </w:rPr>
              <w:t xml:space="preserve"> QR </w:t>
            </w:r>
            <w:r>
              <w:rPr>
                <w:rFonts w:ascii="Arial" w:hAnsi="Arial" w:cs="Arial"/>
                <w:sz w:val="20"/>
              </w:rPr>
              <w:t>חדש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7D2B48CA" w14:textId="77777777" w:rsidR="00A00A38" w:rsidRDefault="00A00A38">
      <w:pPr>
        <w:spacing w:after="20"/>
      </w:pPr>
    </w:p>
    <w:p w14:paraId="00945ADB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Implementation</w:t>
      </w:r>
    </w:p>
    <w:p w14:paraId="566E4592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ConnectionManager </w:t>
      </w:r>
      <w:r>
        <w:rPr>
          <w:rFonts w:ascii="Arial" w:hAnsi="Arial" w:cs="Arial"/>
          <w:sz w:val="20"/>
        </w:rPr>
        <w:t>מרכז</w:t>
      </w:r>
      <w:r>
        <w:rPr>
          <w:rFonts w:ascii="Arial" w:hAnsi="Arial" w:cs="Arial"/>
          <w:sz w:val="20"/>
        </w:rPr>
        <w:t xml:space="preserve"> lifecycle; reconnect logic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מפוזר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>-CLI.</w:t>
      </w:r>
    </w:p>
    <w:p w14:paraId="5F6FCCDA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exponential backoff </w:t>
      </w:r>
      <w:r>
        <w:rPr>
          <w:rFonts w:ascii="Arial" w:hAnsi="Arial" w:cs="Arial"/>
          <w:sz w:val="20"/>
        </w:rPr>
        <w:t>מוגבל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לניתוקים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זמניים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>למשל</w:t>
      </w:r>
      <w:r>
        <w:rPr>
          <w:rFonts w:ascii="Arial" w:hAnsi="Arial" w:cs="Arial"/>
          <w:sz w:val="20"/>
        </w:rPr>
        <w:t xml:space="preserve"> 1s,2s,5s,10s, cap 30s,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jitter </w:t>
      </w:r>
      <w:r>
        <w:rPr>
          <w:rFonts w:ascii="Arial" w:hAnsi="Arial" w:cs="Arial"/>
          <w:sz w:val="20"/>
        </w:rPr>
        <w:t>קטן</w:t>
      </w:r>
      <w:r>
        <w:rPr>
          <w:rFonts w:ascii="Arial" w:hAnsi="Arial" w:cs="Arial"/>
          <w:sz w:val="20"/>
        </w:rPr>
        <w:t>.</w:t>
      </w:r>
    </w:p>
    <w:p w14:paraId="5F12B23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loggedOut/revoked → needs_relink;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reconnect </w:t>
      </w:r>
      <w:r>
        <w:rPr>
          <w:rFonts w:ascii="Arial" w:hAnsi="Arial" w:cs="Arial"/>
          <w:sz w:val="20"/>
        </w:rPr>
        <w:t>אינסופי</w:t>
      </w:r>
      <w:r>
        <w:rPr>
          <w:rFonts w:ascii="Arial" w:hAnsi="Arial" w:cs="Arial"/>
          <w:sz w:val="20"/>
        </w:rPr>
        <w:t>.</w:t>
      </w:r>
    </w:p>
    <w:p w14:paraId="6B4AEA5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graceful shutdown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-SIGINT/SIGTERM.</w:t>
      </w:r>
    </w:p>
    <w:p w14:paraId="340C5AE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לעולם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להדפיס</w:t>
      </w:r>
      <w:r>
        <w:rPr>
          <w:rFonts w:ascii="Arial" w:hAnsi="Arial" w:cs="Arial"/>
          <w:sz w:val="20"/>
        </w:rPr>
        <w:t xml:space="preserve"> auth JSON </w:t>
      </w:r>
      <w:r>
        <w:rPr>
          <w:rFonts w:ascii="Arial" w:hAnsi="Arial" w:cs="Arial"/>
          <w:sz w:val="20"/>
        </w:rPr>
        <w:t>או</w:t>
      </w:r>
      <w:r>
        <w:rPr>
          <w:rFonts w:ascii="Arial" w:hAnsi="Arial" w:cs="Arial"/>
          <w:sz w:val="20"/>
        </w:rPr>
        <w:t xml:space="preserve"> Signal keys.</w:t>
      </w:r>
    </w:p>
    <w:p w14:paraId="59082735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Tests</w:t>
      </w:r>
    </w:p>
    <w:p w14:paraId="28D50D8C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temporary disconnect </w:t>
      </w:r>
      <w:r>
        <w:rPr>
          <w:rFonts w:ascii="Arial" w:hAnsi="Arial" w:cs="Arial"/>
          <w:sz w:val="20"/>
        </w:rPr>
        <w:t>מפעיל</w:t>
      </w:r>
      <w:r>
        <w:rPr>
          <w:rFonts w:ascii="Arial" w:hAnsi="Arial" w:cs="Arial"/>
          <w:sz w:val="20"/>
        </w:rPr>
        <w:t xml:space="preserve"> backoff sequence </w:t>
      </w:r>
      <w:r>
        <w:rPr>
          <w:rFonts w:ascii="Arial" w:hAnsi="Arial" w:cs="Arial"/>
          <w:sz w:val="20"/>
        </w:rPr>
        <w:t>צפוי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fake timers.</w:t>
      </w:r>
    </w:p>
    <w:p w14:paraId="10757FEA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loggedOut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מפעיל</w:t>
      </w:r>
      <w:r>
        <w:rPr>
          <w:rFonts w:ascii="Arial" w:hAnsi="Arial" w:cs="Arial"/>
          <w:sz w:val="20"/>
        </w:rPr>
        <w:t xml:space="preserve"> reconnect.</w:t>
      </w:r>
    </w:p>
    <w:p w14:paraId="06B8F580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shutdown </w:t>
      </w:r>
      <w:r>
        <w:rPr>
          <w:rFonts w:ascii="Arial" w:hAnsi="Arial" w:cs="Arial"/>
          <w:sz w:val="20"/>
        </w:rPr>
        <w:t>מבטל</w:t>
      </w:r>
      <w:r>
        <w:rPr>
          <w:rFonts w:ascii="Arial" w:hAnsi="Arial" w:cs="Arial"/>
          <w:sz w:val="20"/>
        </w:rPr>
        <w:t xml:space="preserve"> timers </w:t>
      </w:r>
      <w:r>
        <w:rPr>
          <w:rFonts w:ascii="Arial" w:hAnsi="Arial" w:cs="Arial"/>
          <w:sz w:val="20"/>
        </w:rPr>
        <w:t>וסוגר</w:t>
      </w:r>
      <w:r>
        <w:rPr>
          <w:rFonts w:ascii="Arial" w:hAnsi="Arial" w:cs="Arial"/>
          <w:sz w:val="20"/>
        </w:rPr>
        <w:t xml:space="preserve"> socket.</w:t>
      </w:r>
    </w:p>
    <w:p w14:paraId="00AED98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ידנית</w:t>
      </w:r>
    </w:p>
    <w:p w14:paraId="4EDC32C9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1. </w:t>
      </w:r>
      <w:r>
        <w:rPr>
          <w:rFonts w:ascii="Arial" w:hAnsi="Arial" w:cs="Arial"/>
          <w:sz w:val="20"/>
        </w:rPr>
        <w:t>להתחבר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ולסגור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התהליך</w:t>
      </w:r>
      <w:r>
        <w:rPr>
          <w:rFonts w:ascii="Arial" w:hAnsi="Arial" w:cs="Arial"/>
          <w:sz w:val="20"/>
        </w:rPr>
        <w:t>.</w:t>
      </w:r>
    </w:p>
    <w:p w14:paraId="709536F0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2. </w:t>
      </w:r>
      <w:r>
        <w:rPr>
          <w:rFonts w:ascii="Arial" w:hAnsi="Arial" w:cs="Arial"/>
          <w:sz w:val="20"/>
        </w:rPr>
        <w:t>להפעיל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מחדש</w:t>
      </w:r>
      <w:r>
        <w:rPr>
          <w:rFonts w:ascii="Arial" w:hAnsi="Arial" w:cs="Arial"/>
          <w:sz w:val="20"/>
        </w:rPr>
        <w:t>.</w:t>
      </w:r>
    </w:p>
    <w:p w14:paraId="27698C66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3. </w:t>
      </w:r>
      <w:r>
        <w:rPr>
          <w:rFonts w:ascii="Arial" w:hAnsi="Arial" w:cs="Arial"/>
          <w:sz w:val="20"/>
        </w:rPr>
        <w:t>לוודא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מופיע</w:t>
      </w:r>
      <w:r>
        <w:rPr>
          <w:rFonts w:ascii="Arial" w:hAnsi="Arial" w:cs="Arial"/>
          <w:sz w:val="20"/>
        </w:rPr>
        <w:t xml:space="preserve"> QR </w:t>
      </w:r>
      <w:r>
        <w:rPr>
          <w:rFonts w:ascii="Arial" w:hAnsi="Arial" w:cs="Arial"/>
          <w:sz w:val="20"/>
        </w:rPr>
        <w:t>חדש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ושנוצר</w:t>
      </w:r>
      <w:r>
        <w:rPr>
          <w:rFonts w:ascii="Arial" w:hAnsi="Arial" w:cs="Arial"/>
          <w:sz w:val="20"/>
        </w:rPr>
        <w:t xml:space="preserve"> connection=open.</w:t>
      </w:r>
    </w:p>
    <w:p w14:paraId="173BFE99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4. </w:t>
      </w:r>
      <w:r>
        <w:rPr>
          <w:rFonts w:ascii="Arial" w:hAnsi="Arial" w:cs="Arial"/>
          <w:sz w:val="20"/>
        </w:rPr>
        <w:t>לשלוח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שוב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הודעת</w:t>
      </w:r>
      <w:r>
        <w:rPr>
          <w:rFonts w:ascii="Arial" w:hAnsi="Arial" w:cs="Arial"/>
          <w:sz w:val="20"/>
        </w:rPr>
        <w:t xml:space="preserve"> test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>.</w:t>
      </w:r>
    </w:p>
    <w:p w14:paraId="73A2E961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קריטריון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מעבר</w:t>
      </w:r>
    </w:p>
    <w:p w14:paraId="4BE0181D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 xml:space="preserve">Restart </w:t>
      </w:r>
      <w:r>
        <w:rPr>
          <w:rFonts w:ascii="Arial" w:hAnsi="Arial" w:cs="Arial"/>
          <w:sz w:val="20"/>
        </w:rPr>
        <w:t>מלא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process </w:t>
      </w:r>
      <w:r>
        <w:rPr>
          <w:rFonts w:ascii="Arial" w:hAnsi="Arial" w:cs="Arial"/>
          <w:sz w:val="20"/>
        </w:rPr>
        <w:t>שומר</w:t>
      </w:r>
      <w:r>
        <w:rPr>
          <w:rFonts w:ascii="Arial" w:hAnsi="Arial" w:cs="Arial"/>
          <w:sz w:val="20"/>
        </w:rPr>
        <w:t xml:space="preserve"> session </w:t>
      </w:r>
      <w:r>
        <w:rPr>
          <w:rFonts w:ascii="Arial" w:hAnsi="Arial" w:cs="Arial"/>
          <w:sz w:val="20"/>
        </w:rPr>
        <w:t>ומאפשר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שליחה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QR </w:t>
      </w:r>
      <w:r>
        <w:rPr>
          <w:rFonts w:ascii="Arial" w:hAnsi="Arial" w:cs="Arial"/>
          <w:sz w:val="20"/>
        </w:rPr>
        <w:t>חדש</w:t>
      </w:r>
      <w:r>
        <w:rPr>
          <w:rFonts w:ascii="Arial" w:hAnsi="Arial" w:cs="Arial"/>
          <w:sz w:val="20"/>
        </w:rPr>
        <w:t>.</w:t>
      </w:r>
    </w:p>
    <w:p w14:paraId="6F09DD56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687D0D0C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3 only.</w:t>
      </w:r>
      <w:r>
        <w:rPr>
          <w:rFonts w:ascii="DejaVu Sans Mono" w:hAnsi="DejaVu Sans Mono" w:cs="DejaVu Sans Mono"/>
          <w:sz w:val="16"/>
        </w:rPr>
        <w:br/>
        <w:t>Extract connection lifecycle into ConnectionManager.</w:t>
      </w:r>
      <w:r>
        <w:rPr>
          <w:rFonts w:ascii="DejaVu Sans Mono" w:hAnsi="DejaVu Sans Mono" w:cs="DejaVu Sans Mono"/>
          <w:sz w:val="16"/>
        </w:rPr>
        <w:br/>
        <w:t>Add bounded reconnect backoff and graceful shutdown.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Explicit logout/revocation must require relink and must not loop.</w:t>
      </w:r>
      <w:r>
        <w:rPr>
          <w:rFonts w:ascii="DejaVu Sans Mono" w:hAnsi="DejaVu Sans Mono" w:cs="DejaVu Sans Mono"/>
          <w:sz w:val="16"/>
        </w:rPr>
        <w:br/>
        <w:t>Add fake-timer tests.</w:t>
      </w:r>
      <w:r>
        <w:rPr>
          <w:rFonts w:ascii="DejaVu Sans Mono" w:hAnsi="DejaVu Sans Mono" w:cs="DejaVu Sans Mono"/>
          <w:sz w:val="16"/>
        </w:rPr>
        <w:br/>
        <w:t>Then ask me to perform the restart/no-new-QR manual test and STOP.</w:t>
      </w:r>
    </w:p>
    <w:p w14:paraId="206A7947" w14:textId="77777777" w:rsidR="00A00A38" w:rsidRDefault="00A60684">
      <w:r>
        <w:br w:type="page"/>
      </w:r>
    </w:p>
    <w:p w14:paraId="2FBB4C32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4 — Scheduling domain + SQLite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966F628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F66E4DE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לבנות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מודל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התזמון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וה</w:t>
            </w:r>
            <w:r>
              <w:rPr>
                <w:rFonts w:ascii="Arial" w:hAnsi="Arial" w:cs="Arial"/>
                <w:sz w:val="20"/>
              </w:rPr>
              <w:t xml:space="preserve">-DB </w:t>
            </w:r>
            <w:r>
              <w:rPr>
                <w:rFonts w:ascii="Arial" w:hAnsi="Arial" w:cs="Arial"/>
                <w:sz w:val="20"/>
              </w:rPr>
              <w:t>באופן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עצמאי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</w:t>
            </w:r>
            <w:r>
              <w:rPr>
                <w:rFonts w:ascii="Arial" w:hAnsi="Arial" w:cs="Arial"/>
                <w:sz w:val="20"/>
              </w:rPr>
              <w:t>-WhatsApp.</w:t>
            </w:r>
          </w:p>
        </w:tc>
      </w:tr>
    </w:tbl>
    <w:p w14:paraId="2DFE50BF" w14:textId="77777777" w:rsidR="00A00A38" w:rsidRDefault="00A00A38">
      <w:pPr>
        <w:spacing w:after="20"/>
      </w:pPr>
    </w:p>
    <w:p w14:paraId="106C7EA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Data model</w:t>
      </w:r>
    </w:p>
    <w:p w14:paraId="2D43F9F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scheduled_messages: id UUID, recipient, text, scheduled_at_utc, timezone, status, attempts, created_at_utc, updated_at_utc, sent_at_utc?, last_error?, provider_message_id?.</w:t>
      </w:r>
    </w:p>
    <w:p w14:paraId="23D9CAD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states: pending, processing, sent, failed, cancelled.</w:t>
      </w:r>
    </w:p>
    <w:p w14:paraId="75470D24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למחוק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רשומה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לאחר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שליחה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שומרים</w:t>
      </w:r>
      <w:r>
        <w:rPr>
          <w:rFonts w:ascii="Arial" w:hAnsi="Arial" w:cs="Arial"/>
          <w:sz w:val="20"/>
        </w:rPr>
        <w:t xml:space="preserve"> audit </w:t>
      </w:r>
      <w:r>
        <w:rPr>
          <w:rFonts w:ascii="Arial" w:hAnsi="Arial" w:cs="Arial"/>
          <w:sz w:val="20"/>
        </w:rPr>
        <w:t>מינימלי</w:t>
      </w:r>
      <w:r>
        <w:rPr>
          <w:rFonts w:ascii="Arial" w:hAnsi="Arial" w:cs="Arial"/>
          <w:sz w:val="20"/>
        </w:rPr>
        <w:t>.</w:t>
      </w:r>
    </w:p>
    <w:p w14:paraId="41D00E0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DB migrations </w:t>
      </w:r>
      <w:r>
        <w:rPr>
          <w:rFonts w:ascii="Arial" w:hAnsi="Arial" w:cs="Arial"/>
          <w:sz w:val="20"/>
        </w:rPr>
        <w:t>פשוטות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וממוספרות</w:t>
      </w:r>
      <w:r>
        <w:rPr>
          <w:rFonts w:ascii="Arial" w:hAnsi="Arial" w:cs="Arial"/>
          <w:sz w:val="20"/>
        </w:rPr>
        <w:t>.</w:t>
      </w:r>
    </w:p>
    <w:p w14:paraId="65B6BDE4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Services</w:t>
      </w:r>
    </w:p>
    <w:p w14:paraId="2E9FB922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ScheduleService.create(recipient,text,sendAt,timezone).</w:t>
      </w:r>
    </w:p>
    <w:p w14:paraId="408E1702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ScheduleService.list().</w:t>
      </w:r>
    </w:p>
    <w:p w14:paraId="26157069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ScheduleService.cancel(id)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pending.</w:t>
      </w:r>
    </w:p>
    <w:p w14:paraId="1F8626F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ScheduleService.updateTime(id,newTime)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pending.</w:t>
      </w:r>
    </w:p>
    <w:p w14:paraId="78919BC2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Parsing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local time </w:t>
      </w:r>
      <w:r>
        <w:rPr>
          <w:rFonts w:ascii="Arial" w:hAnsi="Arial" w:cs="Arial"/>
          <w:sz w:val="20"/>
        </w:rPr>
        <w:t>מתורגם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מיד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-UTC;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לשמור</w:t>
      </w:r>
      <w:r>
        <w:rPr>
          <w:rFonts w:ascii="Arial" w:hAnsi="Arial" w:cs="Arial"/>
          <w:sz w:val="20"/>
        </w:rPr>
        <w:t xml:space="preserve"> “</w:t>
      </w:r>
      <w:r>
        <w:rPr>
          <w:rFonts w:ascii="Arial" w:hAnsi="Arial" w:cs="Arial"/>
          <w:sz w:val="20"/>
        </w:rPr>
        <w:t>זמן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מקומי</w:t>
      </w:r>
      <w:r>
        <w:rPr>
          <w:rFonts w:ascii="Arial" w:hAnsi="Arial" w:cs="Arial"/>
          <w:sz w:val="20"/>
        </w:rPr>
        <w:t xml:space="preserve">” </w:t>
      </w:r>
      <w:r>
        <w:rPr>
          <w:rFonts w:ascii="Arial" w:hAnsi="Arial" w:cs="Arial"/>
          <w:sz w:val="20"/>
        </w:rPr>
        <w:t>כמקור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אמת</w:t>
      </w:r>
      <w:r>
        <w:rPr>
          <w:rFonts w:ascii="Arial" w:hAnsi="Arial" w:cs="Arial"/>
          <w:sz w:val="20"/>
        </w:rPr>
        <w:t>.</w:t>
      </w:r>
    </w:p>
    <w:p w14:paraId="05114D01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 xml:space="preserve">Tests — </w:t>
      </w:r>
      <w:r>
        <w:rPr>
          <w:rFonts w:ascii="Arial" w:hAnsi="Arial" w:cs="Arial"/>
          <w:b/>
          <w:color w:val="303E4E"/>
          <w:sz w:val="26"/>
        </w:rPr>
        <w:t>ללא</w:t>
      </w:r>
      <w:r>
        <w:rPr>
          <w:rFonts w:ascii="Arial" w:hAnsi="Arial" w:cs="Arial"/>
          <w:b/>
          <w:color w:val="303E4E"/>
          <w:sz w:val="26"/>
        </w:rPr>
        <w:t xml:space="preserve"> Baileys</w:t>
      </w:r>
    </w:p>
    <w:p w14:paraId="03C3C5A8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create future message → pending.</w:t>
      </w:r>
    </w:p>
    <w:p w14:paraId="08826A8B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past time rejected </w:t>
      </w:r>
      <w:r>
        <w:rPr>
          <w:rFonts w:ascii="Arial" w:hAnsi="Arial" w:cs="Arial"/>
          <w:sz w:val="20"/>
        </w:rPr>
        <w:t>ברמת</w:t>
      </w:r>
      <w:r>
        <w:rPr>
          <w:rFonts w:ascii="Arial" w:hAnsi="Arial" w:cs="Arial"/>
          <w:sz w:val="20"/>
        </w:rPr>
        <w:t xml:space="preserve"> UI/service, </w:t>
      </w:r>
      <w:r>
        <w:rPr>
          <w:rFonts w:ascii="Arial" w:hAnsi="Arial" w:cs="Arial"/>
          <w:sz w:val="20"/>
        </w:rPr>
        <w:t>למעט</w:t>
      </w:r>
      <w:r>
        <w:rPr>
          <w:rFonts w:ascii="Arial" w:hAnsi="Arial" w:cs="Arial"/>
          <w:sz w:val="20"/>
        </w:rPr>
        <w:t xml:space="preserve"> test helper </w:t>
      </w:r>
      <w:r>
        <w:rPr>
          <w:rFonts w:ascii="Arial" w:hAnsi="Arial" w:cs="Arial"/>
          <w:sz w:val="20"/>
        </w:rPr>
        <w:t>מפורש</w:t>
      </w:r>
      <w:r>
        <w:rPr>
          <w:rFonts w:ascii="Arial" w:hAnsi="Arial" w:cs="Arial"/>
          <w:sz w:val="20"/>
        </w:rPr>
        <w:t>.</w:t>
      </w:r>
    </w:p>
    <w:p w14:paraId="0E3E05EE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cancel pending → cancelled.</w:t>
      </w:r>
    </w:p>
    <w:p w14:paraId="7C762E1C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cancel sent/processing → rejected.</w:t>
      </w:r>
    </w:p>
    <w:p w14:paraId="5CD3E048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timezone conversion </w:t>
      </w:r>
      <w:r>
        <w:rPr>
          <w:rFonts w:ascii="Arial" w:hAnsi="Arial" w:cs="Arial"/>
          <w:sz w:val="20"/>
        </w:rPr>
        <w:t>נכון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סביב</w:t>
      </w:r>
      <w:r>
        <w:rPr>
          <w:rFonts w:ascii="Arial" w:hAnsi="Arial" w:cs="Arial"/>
          <w:sz w:val="20"/>
        </w:rPr>
        <w:t xml:space="preserve"> UTC offset.</w:t>
      </w:r>
    </w:p>
    <w:p w14:paraId="47500A97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migration </w:t>
      </w:r>
      <w:r>
        <w:rPr>
          <w:rFonts w:ascii="Arial" w:hAnsi="Arial" w:cs="Arial"/>
          <w:sz w:val="20"/>
        </w:rPr>
        <w:t>על</w:t>
      </w:r>
      <w:r>
        <w:rPr>
          <w:rFonts w:ascii="Arial" w:hAnsi="Arial" w:cs="Arial"/>
          <w:sz w:val="20"/>
        </w:rPr>
        <w:t xml:space="preserve"> DB </w:t>
      </w:r>
      <w:r>
        <w:rPr>
          <w:rFonts w:ascii="Arial" w:hAnsi="Arial" w:cs="Arial"/>
          <w:sz w:val="20"/>
        </w:rPr>
        <w:t>ריק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ואז</w:t>
      </w:r>
      <w:r>
        <w:rPr>
          <w:rFonts w:ascii="Arial" w:hAnsi="Arial" w:cs="Arial"/>
          <w:sz w:val="20"/>
        </w:rPr>
        <w:t xml:space="preserve"> reopen </w:t>
      </w:r>
      <w:r>
        <w:rPr>
          <w:rFonts w:ascii="Arial" w:hAnsi="Arial" w:cs="Arial"/>
          <w:sz w:val="20"/>
        </w:rPr>
        <w:t>עובדת</w:t>
      </w:r>
      <w:r>
        <w:rPr>
          <w:rFonts w:ascii="Arial" w:hAnsi="Arial" w:cs="Arial"/>
          <w:sz w:val="20"/>
        </w:rPr>
        <w:t>.</w:t>
      </w:r>
    </w:p>
    <w:p w14:paraId="64B313ED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קריטריון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מעבר</w:t>
      </w:r>
    </w:p>
    <w:p w14:paraId="45105978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CRUD </w:t>
      </w:r>
      <w:r>
        <w:rPr>
          <w:rFonts w:ascii="Arial" w:hAnsi="Arial" w:cs="Arial"/>
          <w:sz w:val="20"/>
        </w:rPr>
        <w:t>עובד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מול</w:t>
      </w:r>
      <w:r>
        <w:rPr>
          <w:rFonts w:ascii="Arial" w:hAnsi="Arial" w:cs="Arial"/>
          <w:sz w:val="20"/>
        </w:rPr>
        <w:t xml:space="preserve"> SQLite </w:t>
      </w:r>
      <w:r>
        <w:rPr>
          <w:rFonts w:ascii="Arial" w:hAnsi="Arial" w:cs="Arial"/>
          <w:sz w:val="20"/>
        </w:rPr>
        <w:t>אמיתי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-temp directory,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שום</w:t>
      </w:r>
      <w:r>
        <w:rPr>
          <w:rFonts w:ascii="Arial" w:hAnsi="Arial" w:cs="Arial"/>
          <w:sz w:val="20"/>
        </w:rPr>
        <w:t xml:space="preserve"> WhatsApp connection.</w:t>
      </w:r>
    </w:p>
    <w:p w14:paraId="1F45196D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38ED335B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4 only.</w:t>
      </w:r>
      <w:r>
        <w:rPr>
          <w:rFonts w:ascii="DejaVu Sans Mono" w:hAnsi="DejaVu Sans Mono" w:cs="DejaVu Sans Mono"/>
          <w:sz w:val="16"/>
        </w:rPr>
        <w:br/>
        <w:t>Add SQLite persistence and the scheduling domain.</w:t>
      </w:r>
      <w:r>
        <w:rPr>
          <w:rFonts w:ascii="DejaVu Sans Mono" w:hAnsi="DejaVu Sans Mono" w:cs="DejaVu Sans Mono"/>
          <w:sz w:val="16"/>
        </w:rPr>
        <w:br/>
        <w:t>Do not connect the scheduler to WhatsApp yet.</w:t>
      </w:r>
      <w:r>
        <w:rPr>
          <w:rFonts w:ascii="DejaVu Sans Mono" w:hAnsi="DejaVu Sans Mono" w:cs="DejaVu Sans Mono"/>
          <w:sz w:val="16"/>
        </w:rPr>
        <w:br/>
        <w:t>Store canonical timestamps in UTC and explicit status values.</w:t>
      </w:r>
      <w:r>
        <w:rPr>
          <w:rFonts w:ascii="DejaVu Sans Mono" w:hAnsi="DejaVu Sans Mono" w:cs="DejaVu Sans Mono"/>
          <w:sz w:val="16"/>
        </w:rPr>
        <w:br/>
        <w:t>Add migrations and integration tests against a temporary SQLite database.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Prove create/list/update/cancel behavior, run all regression tests, and STOP.</w:t>
      </w:r>
    </w:p>
    <w:p w14:paraId="7ED7EBD8" w14:textId="77777777" w:rsidR="00A00A38" w:rsidRDefault="00A60684">
      <w:r>
        <w:br w:type="page"/>
      </w:r>
    </w:p>
    <w:p w14:paraId="3C7FA9BE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5 — Worker + atomic claim + idempotency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F554DDF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89FA3A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להבטיח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שרק</w:t>
            </w:r>
            <w:r>
              <w:rPr>
                <w:rFonts w:ascii="Arial" w:hAnsi="Arial" w:cs="Arial"/>
                <w:sz w:val="20"/>
              </w:rPr>
              <w:t xml:space="preserve"> worker </w:t>
            </w:r>
            <w:r>
              <w:rPr>
                <w:rFonts w:ascii="Arial" w:hAnsi="Arial" w:cs="Arial"/>
                <w:sz w:val="20"/>
              </w:rPr>
              <w:t>אחד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תובע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הודעה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וש</w:t>
            </w:r>
            <w:r>
              <w:rPr>
                <w:rFonts w:ascii="Arial" w:hAnsi="Arial" w:cs="Arial"/>
                <w:sz w:val="20"/>
              </w:rPr>
              <w:t xml:space="preserve">-restart/concurrency </w:t>
            </w:r>
            <w:r>
              <w:rPr>
                <w:rFonts w:ascii="Arial" w:hAnsi="Arial" w:cs="Arial"/>
                <w:sz w:val="20"/>
              </w:rPr>
              <w:t>לא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יוצרים</w:t>
            </w:r>
            <w:r>
              <w:rPr>
                <w:rFonts w:ascii="Arial" w:hAnsi="Arial" w:cs="Arial"/>
                <w:sz w:val="20"/>
              </w:rPr>
              <w:t xml:space="preserve"> duplicate sends.</w:t>
            </w:r>
          </w:p>
        </w:tc>
      </w:tr>
    </w:tbl>
    <w:p w14:paraId="369963EA" w14:textId="77777777" w:rsidR="00A00A38" w:rsidRDefault="00A00A38">
      <w:pPr>
        <w:spacing w:after="20"/>
      </w:pPr>
    </w:p>
    <w:p w14:paraId="359AE43F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Implementation</w:t>
      </w:r>
    </w:p>
    <w:p w14:paraId="12330F5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Worker </w:t>
      </w:r>
      <w:r>
        <w:rPr>
          <w:rFonts w:ascii="Arial" w:hAnsi="Arial" w:cs="Arial"/>
          <w:sz w:val="20"/>
        </w:rPr>
        <w:t>מחפש</w:t>
      </w:r>
      <w:r>
        <w:rPr>
          <w:rFonts w:ascii="Arial" w:hAnsi="Arial" w:cs="Arial"/>
          <w:sz w:val="20"/>
        </w:rPr>
        <w:t xml:space="preserve"> pending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scheduled_at_utc &lt;= now.</w:t>
      </w:r>
    </w:p>
    <w:p w14:paraId="4BE151C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Claim </w:t>
      </w:r>
      <w:r>
        <w:rPr>
          <w:rFonts w:ascii="Arial" w:hAnsi="Arial" w:cs="Arial"/>
          <w:sz w:val="20"/>
        </w:rPr>
        <w:t>חייב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להיות</w:t>
      </w:r>
      <w:r>
        <w:rPr>
          <w:rFonts w:ascii="Arial" w:hAnsi="Arial" w:cs="Arial"/>
          <w:sz w:val="20"/>
        </w:rPr>
        <w:t xml:space="preserve"> atomic transaction: pending → processing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הרשומה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עדיין</w:t>
      </w:r>
      <w:r>
        <w:rPr>
          <w:rFonts w:ascii="Arial" w:hAnsi="Arial" w:cs="Arial"/>
          <w:sz w:val="20"/>
        </w:rPr>
        <w:t xml:space="preserve"> pending.</w:t>
      </w:r>
    </w:p>
    <w:p w14:paraId="1E0A3354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ה</w:t>
      </w:r>
      <w:r>
        <w:rPr>
          <w:rFonts w:ascii="Arial" w:hAnsi="Arial" w:cs="Arial"/>
          <w:sz w:val="20"/>
        </w:rPr>
        <w:t xml:space="preserve">-worker </w:t>
      </w:r>
      <w:r>
        <w:rPr>
          <w:rFonts w:ascii="Arial" w:hAnsi="Arial" w:cs="Arial"/>
          <w:sz w:val="20"/>
        </w:rPr>
        <w:t>מקבל</w:t>
      </w:r>
      <w:r>
        <w:rPr>
          <w:rFonts w:ascii="Arial" w:hAnsi="Arial" w:cs="Arial"/>
          <w:sz w:val="20"/>
        </w:rPr>
        <w:t xml:space="preserve"> Clock </w:t>
      </w:r>
      <w:r>
        <w:rPr>
          <w:rFonts w:ascii="Arial" w:hAnsi="Arial" w:cs="Arial"/>
          <w:sz w:val="20"/>
        </w:rPr>
        <w:t>ו</w:t>
      </w:r>
      <w:r>
        <w:rPr>
          <w:rFonts w:ascii="Arial" w:hAnsi="Arial" w:cs="Arial"/>
          <w:sz w:val="20"/>
        </w:rPr>
        <w:t xml:space="preserve">-MessageSender interfaces </w:t>
      </w:r>
      <w:r>
        <w:rPr>
          <w:rFonts w:ascii="Arial" w:hAnsi="Arial" w:cs="Arial"/>
          <w:sz w:val="20"/>
        </w:rPr>
        <w:t>כדי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שהבדיקות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יהיו</w:t>
      </w:r>
      <w:r>
        <w:rPr>
          <w:rFonts w:ascii="Arial" w:hAnsi="Arial" w:cs="Arial"/>
          <w:sz w:val="20"/>
        </w:rPr>
        <w:t xml:space="preserve"> deterministic.</w:t>
      </w:r>
    </w:p>
    <w:p w14:paraId="085FEBA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לעדכן</w:t>
      </w:r>
      <w:r>
        <w:rPr>
          <w:rFonts w:ascii="Arial" w:hAnsi="Arial" w:cs="Arial"/>
          <w:sz w:val="20"/>
        </w:rPr>
        <w:t xml:space="preserve"> sent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</w:t>
      </w:r>
      <w:r>
        <w:rPr>
          <w:rFonts w:ascii="Arial" w:hAnsi="Arial" w:cs="Arial"/>
          <w:sz w:val="20"/>
        </w:rPr>
        <w:t xml:space="preserve">-transport </w:t>
      </w:r>
      <w:r>
        <w:rPr>
          <w:rFonts w:ascii="Arial" w:hAnsi="Arial" w:cs="Arial"/>
          <w:sz w:val="20"/>
        </w:rPr>
        <w:t>החזיר</w:t>
      </w:r>
      <w:r>
        <w:rPr>
          <w:rFonts w:ascii="Arial" w:hAnsi="Arial" w:cs="Arial"/>
          <w:sz w:val="20"/>
        </w:rPr>
        <w:t xml:space="preserve"> success.</w:t>
      </w:r>
    </w:p>
    <w:p w14:paraId="62E0C3E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אחרי</w:t>
      </w:r>
      <w:r>
        <w:rPr>
          <w:rFonts w:ascii="Arial" w:hAnsi="Arial" w:cs="Arial"/>
          <w:sz w:val="20"/>
        </w:rPr>
        <w:t xml:space="preserve"> success: provider_message_id + sent_at_utc + status=sent.</w:t>
      </w:r>
    </w:p>
    <w:p w14:paraId="63C86B6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להגביל</w:t>
      </w:r>
      <w:r>
        <w:rPr>
          <w:rFonts w:ascii="Arial" w:hAnsi="Arial" w:cs="Arial"/>
          <w:sz w:val="20"/>
        </w:rPr>
        <w:t xml:space="preserve"> concurrency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-1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-Single‑User PoC </w:t>
      </w:r>
      <w:r>
        <w:rPr>
          <w:rFonts w:ascii="Arial" w:hAnsi="Arial" w:cs="Arial"/>
          <w:sz w:val="20"/>
        </w:rPr>
        <w:t>אלא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סיבה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מוכחת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אחרת</w:t>
      </w:r>
      <w:r>
        <w:rPr>
          <w:rFonts w:ascii="Arial" w:hAnsi="Arial" w:cs="Arial"/>
          <w:sz w:val="20"/>
        </w:rPr>
        <w:t>.</w:t>
      </w:r>
    </w:p>
    <w:p w14:paraId="1ACC48C0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 xml:space="preserve">Tests </w:t>
      </w:r>
      <w:r>
        <w:rPr>
          <w:rFonts w:ascii="Arial" w:hAnsi="Arial" w:cs="Arial"/>
          <w:b/>
          <w:color w:val="303E4E"/>
          <w:sz w:val="26"/>
        </w:rPr>
        <w:t>קריטיים</w:t>
      </w:r>
    </w:p>
    <w:p w14:paraId="2A0F9F6E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שני</w:t>
      </w:r>
      <w:r>
        <w:rPr>
          <w:rFonts w:ascii="Arial" w:hAnsi="Arial" w:cs="Arial"/>
          <w:sz w:val="20"/>
        </w:rPr>
        <w:t xml:space="preserve"> workers </w:t>
      </w:r>
      <w:r>
        <w:rPr>
          <w:rFonts w:ascii="Arial" w:hAnsi="Arial" w:cs="Arial"/>
          <w:sz w:val="20"/>
        </w:rPr>
        <w:t>מנסים</w:t>
      </w:r>
      <w:r>
        <w:rPr>
          <w:rFonts w:ascii="Arial" w:hAnsi="Arial" w:cs="Arial"/>
          <w:sz w:val="20"/>
        </w:rPr>
        <w:t xml:space="preserve"> claim </w:t>
      </w:r>
      <w:r>
        <w:rPr>
          <w:rFonts w:ascii="Arial" w:hAnsi="Arial" w:cs="Arial"/>
          <w:sz w:val="20"/>
        </w:rPr>
        <w:t>לאותו</w:t>
      </w:r>
      <w:r>
        <w:rPr>
          <w:rFonts w:ascii="Arial" w:hAnsi="Arial" w:cs="Arial"/>
          <w:sz w:val="20"/>
        </w:rPr>
        <w:t xml:space="preserve"> id → </w:t>
      </w:r>
      <w:r>
        <w:rPr>
          <w:rFonts w:ascii="Arial" w:hAnsi="Arial" w:cs="Arial"/>
          <w:sz w:val="20"/>
        </w:rPr>
        <w:t>בדיוק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מצליח</w:t>
      </w:r>
      <w:r>
        <w:rPr>
          <w:rFonts w:ascii="Arial" w:hAnsi="Arial" w:cs="Arial"/>
          <w:sz w:val="20"/>
        </w:rPr>
        <w:t>.</w:t>
      </w:r>
    </w:p>
    <w:p w14:paraId="346402D9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הודעה</w:t>
      </w:r>
      <w:r>
        <w:rPr>
          <w:rFonts w:ascii="Arial" w:hAnsi="Arial" w:cs="Arial"/>
          <w:sz w:val="20"/>
        </w:rPr>
        <w:t xml:space="preserve"> future </w:t>
      </w:r>
      <w:r>
        <w:rPr>
          <w:rFonts w:ascii="Arial" w:hAnsi="Arial" w:cs="Arial"/>
          <w:sz w:val="20"/>
        </w:rPr>
        <w:t>אינה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נתבעת</w:t>
      </w:r>
      <w:r>
        <w:rPr>
          <w:rFonts w:ascii="Arial" w:hAnsi="Arial" w:cs="Arial"/>
          <w:sz w:val="20"/>
        </w:rPr>
        <w:t>.</w:t>
      </w:r>
    </w:p>
    <w:p w14:paraId="7BCE0809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הודעה</w:t>
      </w:r>
      <w:r>
        <w:rPr>
          <w:rFonts w:ascii="Arial" w:hAnsi="Arial" w:cs="Arial"/>
          <w:sz w:val="20"/>
        </w:rPr>
        <w:t xml:space="preserve"> cancelled </w:t>
      </w:r>
      <w:r>
        <w:rPr>
          <w:rFonts w:ascii="Arial" w:hAnsi="Arial" w:cs="Arial"/>
          <w:sz w:val="20"/>
        </w:rPr>
        <w:t>אינה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נתבעת</w:t>
      </w:r>
      <w:r>
        <w:rPr>
          <w:rFonts w:ascii="Arial" w:hAnsi="Arial" w:cs="Arial"/>
          <w:sz w:val="20"/>
        </w:rPr>
        <w:t>.</w:t>
      </w:r>
    </w:p>
    <w:p w14:paraId="2A172CDE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success → sent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>.</w:t>
      </w:r>
    </w:p>
    <w:p w14:paraId="56211431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סבב</w:t>
      </w:r>
      <w:r>
        <w:rPr>
          <w:rFonts w:ascii="Arial" w:hAnsi="Arial" w:cs="Arial"/>
          <w:sz w:val="20"/>
        </w:rPr>
        <w:t xml:space="preserve"> worker </w:t>
      </w:r>
      <w:r>
        <w:rPr>
          <w:rFonts w:ascii="Arial" w:hAnsi="Arial" w:cs="Arial"/>
          <w:sz w:val="20"/>
        </w:rPr>
        <w:t>נוסף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שולח</w:t>
      </w:r>
      <w:r>
        <w:rPr>
          <w:rFonts w:ascii="Arial" w:hAnsi="Arial" w:cs="Arial"/>
          <w:sz w:val="20"/>
        </w:rPr>
        <w:t xml:space="preserve"> sent message </w:t>
      </w:r>
      <w:r>
        <w:rPr>
          <w:rFonts w:ascii="Arial" w:hAnsi="Arial" w:cs="Arial"/>
          <w:sz w:val="20"/>
        </w:rPr>
        <w:t>שוב</w:t>
      </w:r>
      <w:r>
        <w:rPr>
          <w:rFonts w:ascii="Arial" w:hAnsi="Arial" w:cs="Arial"/>
          <w:sz w:val="20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B88E333" w14:textId="77777777">
        <w:trPr>
          <w:jc w:val="center"/>
        </w:trPr>
        <w:tc>
          <w:tcPr>
            <w:tcW w:w="10166" w:type="dxa"/>
            <w:shd w:val="clear" w:color="auto" w:fill="FFF4E5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E1089F2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עיקרון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 xml:space="preserve">Idempotency </w:t>
            </w:r>
            <w:r>
              <w:rPr>
                <w:rFonts w:ascii="Arial" w:hAnsi="Arial" w:cs="Arial"/>
                <w:sz w:val="20"/>
              </w:rPr>
              <w:t>כאן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חשובה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יותר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מביצועים</w:t>
            </w:r>
            <w:r>
              <w:rPr>
                <w:rFonts w:ascii="Arial" w:hAnsi="Arial" w:cs="Arial"/>
                <w:sz w:val="20"/>
              </w:rPr>
              <w:t xml:space="preserve">. </w:t>
            </w:r>
            <w:r>
              <w:rPr>
                <w:rFonts w:ascii="Arial" w:hAnsi="Arial" w:cs="Arial"/>
                <w:sz w:val="20"/>
              </w:rPr>
              <w:t>אם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צריך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לבחור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בין</w:t>
            </w:r>
            <w:r>
              <w:rPr>
                <w:rFonts w:ascii="Arial" w:hAnsi="Arial" w:cs="Arial"/>
                <w:sz w:val="20"/>
              </w:rPr>
              <w:t xml:space="preserve"> “</w:t>
            </w:r>
            <w:r>
              <w:rPr>
                <w:rFonts w:ascii="Arial" w:hAnsi="Arial" w:cs="Arial"/>
                <w:sz w:val="20"/>
              </w:rPr>
              <w:t>אולי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פספסנו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שליחה</w:t>
            </w:r>
            <w:r>
              <w:rPr>
                <w:rFonts w:ascii="Arial" w:hAnsi="Arial" w:cs="Arial"/>
                <w:sz w:val="20"/>
              </w:rPr>
              <w:t xml:space="preserve">” </w:t>
            </w:r>
            <w:r>
              <w:rPr>
                <w:rFonts w:ascii="Arial" w:hAnsi="Arial" w:cs="Arial"/>
                <w:sz w:val="20"/>
              </w:rPr>
              <w:t>לבין</w:t>
            </w:r>
            <w:r>
              <w:rPr>
                <w:rFonts w:ascii="Arial" w:hAnsi="Arial" w:cs="Arial"/>
                <w:sz w:val="20"/>
              </w:rPr>
              <w:t xml:space="preserve"> “</w:t>
            </w:r>
            <w:r>
              <w:rPr>
                <w:rFonts w:ascii="Arial" w:hAnsi="Arial" w:cs="Arial"/>
                <w:sz w:val="20"/>
              </w:rPr>
              <w:t>שלחנו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פעמיים</w:t>
            </w:r>
            <w:r>
              <w:rPr>
                <w:rFonts w:ascii="Arial" w:hAnsi="Arial" w:cs="Arial"/>
                <w:sz w:val="20"/>
              </w:rPr>
              <w:t xml:space="preserve">”, </w:t>
            </w:r>
            <w:r>
              <w:rPr>
                <w:rFonts w:ascii="Arial" w:hAnsi="Arial" w:cs="Arial"/>
                <w:sz w:val="20"/>
              </w:rPr>
              <w:t>יש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לתכנן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במפורש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tradeoff </w:t>
            </w:r>
            <w:r>
              <w:rPr>
                <w:rFonts w:ascii="Arial" w:hAnsi="Arial" w:cs="Arial"/>
                <w:sz w:val="20"/>
              </w:rPr>
              <w:t>ולתעד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אותו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7D811701" w14:textId="77777777" w:rsidR="00A00A38" w:rsidRDefault="00A00A38">
      <w:pPr>
        <w:spacing w:after="20"/>
      </w:pPr>
    </w:p>
    <w:p w14:paraId="5C5C8EC0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65DD52A9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5 only.</w:t>
      </w:r>
      <w:r>
        <w:rPr>
          <w:rFonts w:ascii="DejaVu Sans Mono" w:hAnsi="DejaVu Sans Mono" w:cs="DejaVu Sans Mono"/>
          <w:sz w:val="16"/>
        </w:rPr>
        <w:br/>
        <w:t>Create a scheduler worker with atomic DB claiming and a MessageSender abstraction.</w:t>
      </w:r>
      <w:r>
        <w:rPr>
          <w:rFonts w:ascii="DejaVu Sans Mono" w:hAnsi="DejaVu Sans Mono" w:cs="DejaVu Sans Mono"/>
          <w:sz w:val="16"/>
        </w:rPr>
        <w:br/>
        <w:t>Use fake clock and fake sender in tests.</w:t>
      </w:r>
      <w:r>
        <w:rPr>
          <w:rFonts w:ascii="DejaVu Sans Mono" w:hAnsi="DejaVu Sans Mono" w:cs="DejaVu Sans Mono"/>
          <w:sz w:val="16"/>
        </w:rPr>
        <w:br/>
        <w:t>The key acceptance test: two concurrent workers must never send the same message twice.</w:t>
      </w:r>
      <w:r>
        <w:rPr>
          <w:rFonts w:ascii="DejaVu Sans Mono" w:hAnsi="DejaVu Sans Mono" w:cs="DejaVu Sans Mono"/>
          <w:sz w:val="16"/>
        </w:rPr>
        <w:br/>
        <w:t>Do not wire the real Baileys adapter yet.</w:t>
      </w:r>
      <w:r>
        <w:rPr>
          <w:rFonts w:ascii="DejaVu Sans Mono" w:hAnsi="DejaVu Sans Mono" w:cs="DejaVu Sans Mono"/>
          <w:sz w:val="16"/>
        </w:rPr>
        <w:br/>
        <w:t>Run concurrency/idempotency tests and STOP.</w:t>
      </w:r>
    </w:p>
    <w:p w14:paraId="76B90159" w14:textId="77777777" w:rsidR="00A00A38" w:rsidRDefault="00A60684">
      <w:r>
        <w:br w:type="page"/>
      </w:r>
    </w:p>
    <w:p w14:paraId="32759903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6 — Retry &amp; failure policy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7CA61B03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47BCE4C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להפריד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כשלים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זמניים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מכשלים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סופיים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ולהימנע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</w:t>
            </w:r>
            <w:r>
              <w:rPr>
                <w:rFonts w:ascii="Arial" w:hAnsi="Arial" w:cs="Arial"/>
                <w:sz w:val="20"/>
              </w:rPr>
              <w:t xml:space="preserve">-loop </w:t>
            </w:r>
            <w:r>
              <w:rPr>
                <w:rFonts w:ascii="Arial" w:hAnsi="Arial" w:cs="Arial"/>
                <w:sz w:val="20"/>
              </w:rPr>
              <w:t>אינסופי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0B674764" w14:textId="77777777" w:rsidR="00A00A38" w:rsidRDefault="00A00A38">
      <w:pPr>
        <w:spacing w:after="20"/>
      </w:pPr>
    </w:p>
    <w:p w14:paraId="142A8034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Policy</w:t>
      </w:r>
    </w:p>
    <w:p w14:paraId="3D84F932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retryable examples: network disconnect, temporary provider/socket unavailable.</w:t>
      </w:r>
    </w:p>
    <w:p w14:paraId="3158D6BF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terminal examples: invalid recipient input, explicit loggedOut/needs_relink, validation error.</w:t>
      </w:r>
    </w:p>
    <w:p w14:paraId="38332039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attempt counter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>-DB.</w:t>
      </w:r>
    </w:p>
    <w:p w14:paraId="1C68057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backoff </w:t>
      </w:r>
      <w:r>
        <w:rPr>
          <w:rFonts w:ascii="Arial" w:hAnsi="Arial" w:cs="Arial"/>
          <w:sz w:val="20"/>
        </w:rPr>
        <w:t>לשליחה</w:t>
      </w:r>
      <w:r>
        <w:rPr>
          <w:rFonts w:ascii="Arial" w:hAnsi="Arial" w:cs="Arial"/>
          <w:sz w:val="20"/>
        </w:rPr>
        <w:t>: 10s, 30s, 2m, 5m (</w:t>
      </w:r>
      <w:r>
        <w:rPr>
          <w:rFonts w:ascii="Arial" w:hAnsi="Arial" w:cs="Arial"/>
          <w:sz w:val="20"/>
        </w:rPr>
        <w:t>ברירת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מחדל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-PoC), max attempts=4; values </w:t>
      </w:r>
      <w:r>
        <w:rPr>
          <w:rFonts w:ascii="Arial" w:hAnsi="Arial" w:cs="Arial"/>
          <w:sz w:val="20"/>
        </w:rPr>
        <w:t>בקונפיג</w:t>
      </w:r>
      <w:r>
        <w:rPr>
          <w:rFonts w:ascii="Arial" w:hAnsi="Arial" w:cs="Arial"/>
          <w:sz w:val="20"/>
        </w:rPr>
        <w:t>.</w:t>
      </w:r>
    </w:p>
    <w:p w14:paraId="5DA5BEFA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אחרי</w:t>
      </w:r>
      <w:r>
        <w:rPr>
          <w:rFonts w:ascii="Arial" w:hAnsi="Arial" w:cs="Arial"/>
          <w:sz w:val="20"/>
        </w:rPr>
        <w:t xml:space="preserve"> max attempts: failed + last_error sanitized.</w:t>
      </w:r>
    </w:p>
    <w:p w14:paraId="3A9C717C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WhatsApp session </w:t>
      </w:r>
      <w:r>
        <w:rPr>
          <w:rFonts w:ascii="Arial" w:hAnsi="Arial" w:cs="Arial"/>
          <w:sz w:val="20"/>
        </w:rPr>
        <w:t>במצב</w:t>
      </w:r>
      <w:r>
        <w:rPr>
          <w:rFonts w:ascii="Arial" w:hAnsi="Arial" w:cs="Arial"/>
          <w:sz w:val="20"/>
        </w:rPr>
        <w:t xml:space="preserve"> needs_relink —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לשרוף</w:t>
      </w:r>
      <w:r>
        <w:rPr>
          <w:rFonts w:ascii="Arial" w:hAnsi="Arial" w:cs="Arial"/>
          <w:sz w:val="20"/>
        </w:rPr>
        <w:t xml:space="preserve"> attempts </w:t>
      </w: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שנייה</w:t>
      </w:r>
      <w:r>
        <w:rPr>
          <w:rFonts w:ascii="Arial" w:hAnsi="Arial" w:cs="Arial"/>
          <w:sz w:val="20"/>
        </w:rPr>
        <w:t xml:space="preserve">; worker </w:t>
      </w:r>
      <w:r>
        <w:rPr>
          <w:rFonts w:ascii="Arial" w:hAnsi="Arial" w:cs="Arial"/>
          <w:sz w:val="20"/>
        </w:rPr>
        <w:t>צריך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להמתין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למצב</w:t>
      </w:r>
      <w:r>
        <w:rPr>
          <w:rFonts w:ascii="Arial" w:hAnsi="Arial" w:cs="Arial"/>
          <w:sz w:val="20"/>
        </w:rPr>
        <w:t xml:space="preserve"> connection </w:t>
      </w:r>
      <w:r>
        <w:rPr>
          <w:rFonts w:ascii="Arial" w:hAnsi="Arial" w:cs="Arial"/>
          <w:sz w:val="20"/>
        </w:rPr>
        <w:t>מתאים</w:t>
      </w:r>
      <w:r>
        <w:rPr>
          <w:rFonts w:ascii="Arial" w:hAnsi="Arial" w:cs="Arial"/>
          <w:sz w:val="20"/>
        </w:rPr>
        <w:t>.</w:t>
      </w:r>
    </w:p>
    <w:p w14:paraId="1EBA74C5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Tests</w:t>
      </w:r>
    </w:p>
    <w:p w14:paraId="721E716B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retryable failure → pending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next_attempt_at </w:t>
      </w:r>
      <w:r>
        <w:rPr>
          <w:rFonts w:ascii="Arial" w:hAnsi="Arial" w:cs="Arial"/>
          <w:sz w:val="20"/>
        </w:rPr>
        <w:t>בעתיד</w:t>
      </w:r>
      <w:r>
        <w:rPr>
          <w:rFonts w:ascii="Arial" w:hAnsi="Arial" w:cs="Arial"/>
          <w:sz w:val="20"/>
        </w:rPr>
        <w:t>.</w:t>
      </w:r>
    </w:p>
    <w:p w14:paraId="14F21D7F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terminal failure → failed </w:t>
      </w:r>
      <w:r>
        <w:rPr>
          <w:rFonts w:ascii="Arial" w:hAnsi="Arial" w:cs="Arial"/>
          <w:sz w:val="20"/>
        </w:rPr>
        <w:t>מיד</w:t>
      </w:r>
      <w:r>
        <w:rPr>
          <w:rFonts w:ascii="Arial" w:hAnsi="Arial" w:cs="Arial"/>
          <w:sz w:val="20"/>
        </w:rPr>
        <w:t>.</w:t>
      </w:r>
    </w:p>
    <w:p w14:paraId="27623BC6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max attempts → failed.</w:t>
      </w:r>
    </w:p>
    <w:p w14:paraId="7E9BDBF7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success after retry → sent; attempts </w:t>
      </w:r>
      <w:r>
        <w:rPr>
          <w:rFonts w:ascii="Arial" w:hAnsi="Arial" w:cs="Arial"/>
          <w:sz w:val="20"/>
        </w:rPr>
        <w:t>משקף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ניסיונות</w:t>
      </w:r>
      <w:r>
        <w:rPr>
          <w:rFonts w:ascii="Arial" w:hAnsi="Arial" w:cs="Arial"/>
          <w:sz w:val="20"/>
        </w:rPr>
        <w:t>.</w:t>
      </w:r>
    </w:p>
    <w:p w14:paraId="3C52860C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last_error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כולל</w:t>
      </w:r>
      <w:r>
        <w:rPr>
          <w:rFonts w:ascii="Arial" w:hAnsi="Arial" w:cs="Arial"/>
          <w:sz w:val="20"/>
        </w:rPr>
        <w:t xml:space="preserve"> auth/session payload.</w:t>
      </w:r>
    </w:p>
    <w:p w14:paraId="44ED42D1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5D291834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6 only.</w:t>
      </w:r>
      <w:r>
        <w:rPr>
          <w:rFonts w:ascii="DejaVu Sans Mono" w:hAnsi="DejaVu Sans Mono" w:cs="DejaVu Sans Mono"/>
          <w:sz w:val="16"/>
        </w:rPr>
        <w:br/>
        <w:t>Add explicit retry classification, bounded retry schedule, attempt tracking, next_attempt_at,</w:t>
      </w:r>
      <w:r>
        <w:rPr>
          <w:rFonts w:ascii="DejaVu Sans Mono" w:hAnsi="DejaVu Sans Mono" w:cs="DejaVu Sans Mono"/>
          <w:sz w:val="16"/>
        </w:rPr>
        <w:br/>
        <w:t>and sanitized terminal failure handling.</w:t>
      </w:r>
      <w:r>
        <w:rPr>
          <w:rFonts w:ascii="DejaVu Sans Mono" w:hAnsi="DejaVu Sans Mono" w:cs="DejaVu Sans Mono"/>
          <w:sz w:val="16"/>
        </w:rPr>
        <w:br/>
        <w:t>Do not invent provider-specific error semantics without inspecting actual Baileys errors.</w:t>
      </w:r>
      <w:r>
        <w:rPr>
          <w:rFonts w:ascii="DejaVu Sans Mono" w:hAnsi="DejaVu Sans Mono" w:cs="DejaVu Sans Mono"/>
          <w:sz w:val="16"/>
        </w:rPr>
        <w:br/>
        <w:t>Keep classification in one module and make unknown errors conservative/configurable.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Test retry, max-attempt, terminal failure, and recovery, then STOP.</w:t>
      </w:r>
    </w:p>
    <w:p w14:paraId="0C925949" w14:textId="77777777" w:rsidR="00A00A38" w:rsidRDefault="00A60684">
      <w:r>
        <w:br w:type="page"/>
      </w:r>
    </w:p>
    <w:p w14:paraId="6578098D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7 — End-to-end CLI scheduling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07E5B9EE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91363BA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לחבר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בפעם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הראשונה</w:t>
            </w:r>
            <w:r>
              <w:rPr>
                <w:rFonts w:ascii="Arial" w:hAnsi="Arial" w:cs="Arial"/>
                <w:sz w:val="20"/>
              </w:rPr>
              <w:t xml:space="preserve"> DB + Worker + Baileys </w:t>
            </w:r>
            <w:r>
              <w:rPr>
                <w:rFonts w:ascii="Arial" w:hAnsi="Arial" w:cs="Arial"/>
                <w:sz w:val="20"/>
              </w:rPr>
              <w:t>ולתזמן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הודעה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אמיתית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131A8D65" w14:textId="77777777" w:rsidR="00A00A38" w:rsidRDefault="00A00A38">
      <w:pPr>
        <w:spacing w:after="20"/>
      </w:pPr>
    </w:p>
    <w:p w14:paraId="7CAF1C6D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Implementation</w:t>
      </w:r>
    </w:p>
    <w:p w14:paraId="64E27F66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CLI command schedule: --to, --text, --at, --timezone.</w:t>
      </w:r>
    </w:p>
    <w:p w14:paraId="603E6B5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CLI command list.</w:t>
      </w:r>
    </w:p>
    <w:p w14:paraId="55A9733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CLI command cancel &lt;id&gt;.</w:t>
      </w:r>
    </w:p>
    <w:p w14:paraId="60B5500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Process mode worker </w:t>
      </w:r>
      <w:r>
        <w:rPr>
          <w:rFonts w:ascii="Arial" w:hAnsi="Arial" w:cs="Arial"/>
          <w:sz w:val="20"/>
        </w:rPr>
        <w:t>שמתחבר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-WhatsApp </w:t>
      </w:r>
      <w:r>
        <w:rPr>
          <w:rFonts w:ascii="Arial" w:hAnsi="Arial" w:cs="Arial"/>
          <w:sz w:val="20"/>
        </w:rPr>
        <w:t>ואז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מפעיל</w:t>
      </w:r>
      <w:r>
        <w:rPr>
          <w:rFonts w:ascii="Arial" w:hAnsi="Arial" w:cs="Arial"/>
          <w:sz w:val="20"/>
        </w:rPr>
        <w:t xml:space="preserve"> polling.</w:t>
      </w:r>
    </w:p>
    <w:p w14:paraId="26CB267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-test mode </w:t>
      </w:r>
      <w:r>
        <w:rPr>
          <w:rFonts w:ascii="Arial" w:hAnsi="Arial" w:cs="Arial"/>
          <w:sz w:val="20"/>
        </w:rPr>
        <w:t>לאפשר</w:t>
      </w:r>
      <w:r>
        <w:rPr>
          <w:rFonts w:ascii="Arial" w:hAnsi="Arial" w:cs="Arial"/>
          <w:sz w:val="20"/>
        </w:rPr>
        <w:t xml:space="preserve"> --in 60s </w:t>
      </w:r>
      <w:r>
        <w:rPr>
          <w:rFonts w:ascii="Arial" w:hAnsi="Arial" w:cs="Arial"/>
          <w:sz w:val="20"/>
        </w:rPr>
        <w:t>כדי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נצטרך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לחכות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זמן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ארוך</w:t>
      </w:r>
      <w:r>
        <w:rPr>
          <w:rFonts w:ascii="Arial" w:hAnsi="Arial" w:cs="Arial"/>
          <w:sz w:val="20"/>
        </w:rPr>
        <w:t>.</w:t>
      </w:r>
    </w:p>
    <w:p w14:paraId="5A8F262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לוגים</w:t>
      </w:r>
      <w:r>
        <w:rPr>
          <w:rFonts w:ascii="Arial" w:hAnsi="Arial" w:cs="Arial"/>
          <w:sz w:val="20"/>
        </w:rPr>
        <w:t xml:space="preserve">: message id/status/timestamps </w:t>
      </w:r>
      <w:r>
        <w:rPr>
          <w:rFonts w:ascii="Arial" w:hAnsi="Arial" w:cs="Arial"/>
          <w:sz w:val="20"/>
        </w:rPr>
        <w:t>בלבד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להדפיס</w:t>
      </w:r>
      <w:r>
        <w:rPr>
          <w:rFonts w:ascii="Arial" w:hAnsi="Arial" w:cs="Arial"/>
          <w:sz w:val="20"/>
        </w:rPr>
        <w:t xml:space="preserve"> text </w:t>
      </w:r>
      <w:r>
        <w:rPr>
          <w:rFonts w:ascii="Arial" w:hAnsi="Arial" w:cs="Arial"/>
          <w:sz w:val="20"/>
        </w:rPr>
        <w:t>מלא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כברירת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מחדל</w:t>
      </w:r>
      <w:r>
        <w:rPr>
          <w:rFonts w:ascii="Arial" w:hAnsi="Arial" w:cs="Arial"/>
          <w:sz w:val="20"/>
        </w:rPr>
        <w:t>.</w:t>
      </w:r>
    </w:p>
    <w:p w14:paraId="40B7833B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ידנית</w:t>
      </w:r>
      <w:r>
        <w:rPr>
          <w:rFonts w:ascii="Arial" w:hAnsi="Arial" w:cs="Arial"/>
          <w:b/>
          <w:color w:val="303E4E"/>
          <w:sz w:val="26"/>
        </w:rPr>
        <w:t xml:space="preserve"> E2E</w:t>
      </w:r>
    </w:p>
    <w:p w14:paraId="5B3238D6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1. </w:t>
      </w:r>
      <w:r>
        <w:rPr>
          <w:rFonts w:ascii="Arial" w:hAnsi="Arial" w:cs="Arial"/>
          <w:sz w:val="20"/>
        </w:rPr>
        <w:t>לוודא</w:t>
      </w:r>
      <w:r>
        <w:rPr>
          <w:rFonts w:ascii="Arial" w:hAnsi="Arial" w:cs="Arial"/>
          <w:sz w:val="20"/>
        </w:rPr>
        <w:t xml:space="preserve"> WhatsApp connected.</w:t>
      </w:r>
    </w:p>
    <w:p w14:paraId="30BB51BE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2. </w:t>
      </w:r>
      <w:r>
        <w:rPr>
          <w:rFonts w:ascii="Arial" w:hAnsi="Arial" w:cs="Arial"/>
          <w:sz w:val="20"/>
        </w:rPr>
        <w:t>לתזמן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הודעה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לעוד</w:t>
      </w:r>
      <w:r>
        <w:rPr>
          <w:rFonts w:ascii="Arial" w:hAnsi="Arial" w:cs="Arial"/>
          <w:sz w:val="20"/>
        </w:rPr>
        <w:t xml:space="preserve"> 60–120 </w:t>
      </w:r>
      <w:r>
        <w:rPr>
          <w:rFonts w:ascii="Arial" w:hAnsi="Arial" w:cs="Arial"/>
          <w:sz w:val="20"/>
        </w:rPr>
        <w:t>שניות</w:t>
      </w:r>
      <w:r>
        <w:rPr>
          <w:rFonts w:ascii="Arial" w:hAnsi="Arial" w:cs="Arial"/>
          <w:sz w:val="20"/>
        </w:rPr>
        <w:t>.</w:t>
      </w:r>
    </w:p>
    <w:p w14:paraId="1D3BC45C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3. </w:t>
      </w:r>
      <w:r>
        <w:rPr>
          <w:rFonts w:ascii="Arial" w:hAnsi="Arial" w:cs="Arial"/>
          <w:sz w:val="20"/>
        </w:rPr>
        <w:t>לבדוק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-list </w:t>
      </w:r>
      <w:r>
        <w:rPr>
          <w:rFonts w:ascii="Arial" w:hAnsi="Arial" w:cs="Arial"/>
          <w:sz w:val="20"/>
        </w:rPr>
        <w:t>שהיא</w:t>
      </w:r>
      <w:r>
        <w:rPr>
          <w:rFonts w:ascii="Arial" w:hAnsi="Arial" w:cs="Arial"/>
          <w:sz w:val="20"/>
        </w:rPr>
        <w:t xml:space="preserve"> pending.</w:t>
      </w:r>
    </w:p>
    <w:p w14:paraId="18E8CB33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4. </w:t>
      </w:r>
      <w:r>
        <w:rPr>
          <w:rFonts w:ascii="Arial" w:hAnsi="Arial" w:cs="Arial"/>
          <w:sz w:val="20"/>
        </w:rPr>
        <w:t>להשאיר</w:t>
      </w:r>
      <w:r>
        <w:rPr>
          <w:rFonts w:ascii="Arial" w:hAnsi="Arial" w:cs="Arial"/>
          <w:sz w:val="20"/>
        </w:rPr>
        <w:t xml:space="preserve"> worker </w:t>
      </w:r>
      <w:r>
        <w:rPr>
          <w:rFonts w:ascii="Arial" w:hAnsi="Arial" w:cs="Arial"/>
          <w:sz w:val="20"/>
        </w:rPr>
        <w:t>רץ</w:t>
      </w:r>
      <w:r>
        <w:rPr>
          <w:rFonts w:ascii="Arial" w:hAnsi="Arial" w:cs="Arial"/>
          <w:sz w:val="20"/>
        </w:rPr>
        <w:t>.</w:t>
      </w:r>
    </w:p>
    <w:p w14:paraId="35C82BD6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5. </w:t>
      </w:r>
      <w:r>
        <w:rPr>
          <w:rFonts w:ascii="Arial" w:hAnsi="Arial" w:cs="Arial"/>
          <w:sz w:val="20"/>
        </w:rPr>
        <w:t>לוודא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שההודעה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התקבלה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בלבד</w:t>
      </w:r>
      <w:r>
        <w:rPr>
          <w:rFonts w:ascii="Arial" w:hAnsi="Arial" w:cs="Arial"/>
          <w:sz w:val="20"/>
        </w:rPr>
        <w:t>.</w:t>
      </w:r>
    </w:p>
    <w:p w14:paraId="5B466F15" w14:textId="77777777" w:rsidR="00A00A38" w:rsidRDefault="00A60684">
      <w:pPr>
        <w:bidi/>
        <w:spacing w:after="44"/>
        <w:jc w:val="right"/>
      </w:pPr>
      <w:r>
        <w:rPr>
          <w:rFonts w:ascii="Arial" w:hAnsi="Arial" w:cs="Arial"/>
          <w:sz w:val="20"/>
        </w:rPr>
        <w:t xml:space="preserve">6. </w:t>
      </w:r>
      <w:r>
        <w:rPr>
          <w:rFonts w:ascii="Arial" w:hAnsi="Arial" w:cs="Arial"/>
          <w:sz w:val="20"/>
        </w:rPr>
        <w:t>לבדוק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-list/DB </w:t>
      </w:r>
      <w:r>
        <w:rPr>
          <w:rFonts w:ascii="Arial" w:hAnsi="Arial" w:cs="Arial"/>
          <w:sz w:val="20"/>
        </w:rPr>
        <w:t>שה</w:t>
      </w:r>
      <w:r>
        <w:rPr>
          <w:rFonts w:ascii="Arial" w:hAnsi="Arial" w:cs="Arial"/>
          <w:sz w:val="20"/>
        </w:rPr>
        <w:t xml:space="preserve">-state </w:t>
      </w:r>
      <w:r>
        <w:rPr>
          <w:rFonts w:ascii="Arial" w:hAnsi="Arial" w:cs="Arial"/>
          <w:sz w:val="20"/>
        </w:rPr>
        <w:t>הוא</w:t>
      </w:r>
      <w:r>
        <w:rPr>
          <w:rFonts w:ascii="Arial" w:hAnsi="Arial" w:cs="Arial"/>
          <w:sz w:val="20"/>
        </w:rPr>
        <w:t xml:space="preserve"> sent </w:t>
      </w:r>
      <w:r>
        <w:rPr>
          <w:rFonts w:ascii="Arial" w:hAnsi="Arial" w:cs="Arial"/>
          <w:sz w:val="20"/>
        </w:rPr>
        <w:t>ושקיים</w:t>
      </w:r>
      <w:r>
        <w:rPr>
          <w:rFonts w:ascii="Arial" w:hAnsi="Arial" w:cs="Arial"/>
          <w:sz w:val="20"/>
        </w:rPr>
        <w:t xml:space="preserve"> sent_at.</w:t>
      </w:r>
    </w:p>
    <w:p w14:paraId="38205744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קריטריון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מעבר</w:t>
      </w:r>
    </w:p>
    <w:p w14:paraId="4BC08EFD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שליחה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מתוזמנת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אמיתית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בזמן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סביר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duplicate,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state transition </w:t>
      </w:r>
      <w:r>
        <w:rPr>
          <w:rFonts w:ascii="Arial" w:hAnsi="Arial" w:cs="Arial"/>
          <w:sz w:val="20"/>
        </w:rPr>
        <w:t>מלא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>-DB.</w:t>
      </w:r>
    </w:p>
    <w:p w14:paraId="353A5E19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1B38A4EC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7 only.</w:t>
      </w:r>
      <w:r>
        <w:rPr>
          <w:rFonts w:ascii="DejaVu Sans Mono" w:hAnsi="DejaVu Sans Mono" w:cs="DejaVu Sans Mono"/>
          <w:sz w:val="16"/>
        </w:rPr>
        <w:br/>
        <w:t>Wire the proven SQLite scheduler/worker to the real Baileys adapter.</w:t>
      </w:r>
      <w:r>
        <w:rPr>
          <w:rFonts w:ascii="DejaVu Sans Mono" w:hAnsi="DejaVu Sans Mono" w:cs="DejaVu Sans Mono"/>
          <w:sz w:val="16"/>
        </w:rPr>
        <w:br/>
        <w:t>Add CLI schedule/list/cancel commands and a worker run mode.</w:t>
      </w:r>
      <w:r>
        <w:rPr>
          <w:rFonts w:ascii="DejaVu Sans Mono" w:hAnsi="DejaVu Sans Mono" w:cs="DejaVu Sans Mono"/>
          <w:sz w:val="16"/>
        </w:rPr>
        <w:br/>
        <w:t>Keep logs privacy-safe.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Run all automated regression tests first.</w:t>
      </w:r>
      <w:r>
        <w:rPr>
          <w:rFonts w:ascii="DejaVu Sans Mono" w:hAnsi="DejaVu Sans Mono" w:cs="DejaVu Sans Mono"/>
          <w:sz w:val="16"/>
        </w:rPr>
        <w:br/>
        <w:t>Then give me exact commands to schedule one message 60-120 seconds ahead and STOP for manual verification.</w:t>
      </w:r>
    </w:p>
    <w:p w14:paraId="671BC248" w14:textId="77777777" w:rsidR="00A00A38" w:rsidRDefault="00A60684">
      <w:r>
        <w:br w:type="page"/>
      </w:r>
    </w:p>
    <w:p w14:paraId="2EF9281D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8 — Restart / overdue / cancel edge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25F53455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7849FDA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להוכיח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שהמערכת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מתנהגת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נכון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כשהתהליך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נופל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הזמן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עובר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המשתמש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מבטל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4AE554F4" w14:textId="77777777" w:rsidR="00A00A38" w:rsidRDefault="00A00A38">
      <w:pPr>
        <w:spacing w:after="20"/>
      </w:pPr>
    </w:p>
    <w:p w14:paraId="5AF8F7B2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תרחישי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חובה</w:t>
      </w:r>
    </w:p>
    <w:p w14:paraId="1C434673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Schedule </w:t>
      </w:r>
      <w:r>
        <w:rPr>
          <w:rFonts w:ascii="Arial" w:hAnsi="Arial" w:cs="Arial"/>
          <w:sz w:val="20"/>
        </w:rPr>
        <w:t>לעוד</w:t>
      </w:r>
      <w:r>
        <w:rPr>
          <w:rFonts w:ascii="Arial" w:hAnsi="Arial" w:cs="Arial"/>
          <w:sz w:val="20"/>
        </w:rPr>
        <w:t xml:space="preserve"> 2 </w:t>
      </w:r>
      <w:r>
        <w:rPr>
          <w:rFonts w:ascii="Arial" w:hAnsi="Arial" w:cs="Arial"/>
          <w:sz w:val="20"/>
        </w:rPr>
        <w:t>דקות</w:t>
      </w:r>
      <w:r>
        <w:rPr>
          <w:rFonts w:ascii="Arial" w:hAnsi="Arial" w:cs="Arial"/>
          <w:sz w:val="20"/>
        </w:rPr>
        <w:t xml:space="preserve"> → restart </w:t>
      </w:r>
      <w:r>
        <w:rPr>
          <w:rFonts w:ascii="Arial" w:hAnsi="Arial" w:cs="Arial"/>
          <w:sz w:val="20"/>
        </w:rPr>
        <w:t>אחרי</w:t>
      </w:r>
      <w:r>
        <w:rPr>
          <w:rFonts w:ascii="Arial" w:hAnsi="Arial" w:cs="Arial"/>
          <w:sz w:val="20"/>
        </w:rPr>
        <w:t xml:space="preserve"> 30 </w:t>
      </w:r>
      <w:r>
        <w:rPr>
          <w:rFonts w:ascii="Arial" w:hAnsi="Arial" w:cs="Arial"/>
          <w:sz w:val="20"/>
        </w:rPr>
        <w:t>שניות</w:t>
      </w:r>
      <w:r>
        <w:rPr>
          <w:rFonts w:ascii="Arial" w:hAnsi="Arial" w:cs="Arial"/>
          <w:sz w:val="20"/>
        </w:rPr>
        <w:t xml:space="preserve"> → message </w:t>
      </w:r>
      <w:r>
        <w:rPr>
          <w:rFonts w:ascii="Arial" w:hAnsi="Arial" w:cs="Arial"/>
          <w:sz w:val="20"/>
        </w:rPr>
        <w:t>נשלח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במועד</w:t>
      </w:r>
      <w:r>
        <w:rPr>
          <w:rFonts w:ascii="Arial" w:hAnsi="Arial" w:cs="Arial"/>
          <w:sz w:val="20"/>
        </w:rPr>
        <w:t>.</w:t>
      </w:r>
    </w:p>
    <w:p w14:paraId="5BF27B00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Process </w:t>
      </w:r>
      <w:r>
        <w:rPr>
          <w:rFonts w:ascii="Arial" w:hAnsi="Arial" w:cs="Arial"/>
          <w:sz w:val="20"/>
        </w:rPr>
        <w:t>כבוי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בזמן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היעד</w:t>
      </w:r>
      <w:r>
        <w:rPr>
          <w:rFonts w:ascii="Arial" w:hAnsi="Arial" w:cs="Arial"/>
          <w:sz w:val="20"/>
        </w:rPr>
        <w:t xml:space="preserve"> → </w:t>
      </w:r>
      <w:r>
        <w:rPr>
          <w:rFonts w:ascii="Arial" w:hAnsi="Arial" w:cs="Arial"/>
          <w:sz w:val="20"/>
        </w:rPr>
        <w:t>הפעלה</w:t>
      </w:r>
      <w:r>
        <w:rPr>
          <w:rFonts w:ascii="Arial" w:hAnsi="Arial" w:cs="Arial"/>
          <w:sz w:val="20"/>
        </w:rPr>
        <w:t xml:space="preserve"> 2 </w:t>
      </w:r>
      <w:r>
        <w:rPr>
          <w:rFonts w:ascii="Arial" w:hAnsi="Arial" w:cs="Arial"/>
          <w:sz w:val="20"/>
        </w:rPr>
        <w:t>דקות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מאוחר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יותר</w:t>
      </w:r>
      <w:r>
        <w:rPr>
          <w:rFonts w:ascii="Arial" w:hAnsi="Arial" w:cs="Arial"/>
          <w:sz w:val="20"/>
        </w:rPr>
        <w:t xml:space="preserve"> → overdue message </w:t>
      </w:r>
      <w:r>
        <w:rPr>
          <w:rFonts w:ascii="Arial" w:hAnsi="Arial" w:cs="Arial"/>
          <w:sz w:val="20"/>
        </w:rPr>
        <w:t>נשלח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לפי</w:t>
      </w:r>
      <w:r>
        <w:rPr>
          <w:rFonts w:ascii="Arial" w:hAnsi="Arial" w:cs="Arial"/>
          <w:sz w:val="20"/>
        </w:rPr>
        <w:t xml:space="preserve"> policy.</w:t>
      </w:r>
    </w:p>
    <w:p w14:paraId="006584F2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Schedule → cancel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הזמן</w:t>
      </w:r>
      <w:r>
        <w:rPr>
          <w:rFonts w:ascii="Arial" w:hAnsi="Arial" w:cs="Arial"/>
          <w:sz w:val="20"/>
        </w:rPr>
        <w:t xml:space="preserve"> → </w:t>
      </w:r>
      <w:r>
        <w:rPr>
          <w:rFonts w:ascii="Arial" w:hAnsi="Arial" w:cs="Arial"/>
          <w:sz w:val="20"/>
        </w:rPr>
        <w:t>לעולם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נשלח</w:t>
      </w:r>
      <w:r>
        <w:rPr>
          <w:rFonts w:ascii="Arial" w:hAnsi="Arial" w:cs="Arial"/>
          <w:sz w:val="20"/>
        </w:rPr>
        <w:t>.</w:t>
      </w:r>
    </w:p>
    <w:p w14:paraId="51A9F880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Schedule → update time →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הזמן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החדש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מחייב</w:t>
      </w:r>
      <w:r>
        <w:rPr>
          <w:rFonts w:ascii="Arial" w:hAnsi="Arial" w:cs="Arial"/>
          <w:sz w:val="20"/>
        </w:rPr>
        <w:t>.</w:t>
      </w:r>
    </w:p>
    <w:p w14:paraId="00AF3660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Worker crash </w:t>
      </w:r>
      <w:r>
        <w:rPr>
          <w:rFonts w:ascii="Arial" w:hAnsi="Arial" w:cs="Arial"/>
          <w:sz w:val="20"/>
        </w:rPr>
        <w:t>אחרי</w:t>
      </w:r>
      <w:r>
        <w:rPr>
          <w:rFonts w:ascii="Arial" w:hAnsi="Arial" w:cs="Arial"/>
          <w:sz w:val="20"/>
        </w:rPr>
        <w:t xml:space="preserve"> claim </w:t>
      </w:r>
      <w:r>
        <w:rPr>
          <w:rFonts w:ascii="Arial" w:hAnsi="Arial" w:cs="Arial"/>
          <w:sz w:val="20"/>
        </w:rPr>
        <w:t>אך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send: </w:t>
      </w:r>
      <w:r>
        <w:rPr>
          <w:rFonts w:ascii="Arial" w:hAnsi="Arial" w:cs="Arial"/>
          <w:sz w:val="20"/>
        </w:rPr>
        <w:t>יש</w:t>
      </w:r>
      <w:r>
        <w:rPr>
          <w:rFonts w:ascii="Arial" w:hAnsi="Arial" w:cs="Arial"/>
          <w:sz w:val="20"/>
        </w:rPr>
        <w:t xml:space="preserve"> recovery policy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-processing stale.</w:t>
      </w:r>
    </w:p>
    <w:p w14:paraId="5CC5A3A4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Worker crash </w:t>
      </w:r>
      <w:r>
        <w:rPr>
          <w:rFonts w:ascii="Arial" w:hAnsi="Arial" w:cs="Arial"/>
          <w:sz w:val="20"/>
        </w:rPr>
        <w:t>אחרי</w:t>
      </w:r>
      <w:r>
        <w:rPr>
          <w:rFonts w:ascii="Arial" w:hAnsi="Arial" w:cs="Arial"/>
          <w:sz w:val="20"/>
        </w:rPr>
        <w:t xml:space="preserve"> provider success </w:t>
      </w:r>
      <w:r>
        <w:rPr>
          <w:rFonts w:ascii="Arial" w:hAnsi="Arial" w:cs="Arial"/>
          <w:sz w:val="20"/>
        </w:rPr>
        <w:t>אך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DB mark sent: </w:t>
      </w:r>
      <w:r>
        <w:rPr>
          <w:rFonts w:ascii="Arial" w:hAnsi="Arial" w:cs="Arial"/>
          <w:sz w:val="20"/>
        </w:rPr>
        <w:t>מתועד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</w:t>
      </w:r>
      <w:r>
        <w:rPr>
          <w:rFonts w:ascii="Arial" w:hAnsi="Arial" w:cs="Arial"/>
          <w:sz w:val="20"/>
        </w:rPr>
        <w:t xml:space="preserve">-known hard case;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להעמיד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פנים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שנפתר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provider-side idempotency.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5056762" w14:textId="77777777">
        <w:trPr>
          <w:jc w:val="center"/>
        </w:trPr>
        <w:tc>
          <w:tcPr>
            <w:tcW w:w="10166" w:type="dxa"/>
            <w:shd w:val="clear" w:color="auto" w:fill="FDEDE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523AF36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 xml:space="preserve">Hard case </w:t>
            </w:r>
            <w:r>
              <w:rPr>
                <w:rFonts w:ascii="Arial" w:hAnsi="Arial" w:cs="Arial"/>
                <w:b/>
                <w:sz w:val="20"/>
              </w:rPr>
              <w:t>אמיתי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החלון</w:t>
            </w:r>
            <w:r>
              <w:rPr>
                <w:rFonts w:ascii="Arial" w:hAnsi="Arial" w:cs="Arial"/>
                <w:sz w:val="20"/>
              </w:rPr>
              <w:t xml:space="preserve"> “WhatsApp </w:t>
            </w:r>
            <w:r>
              <w:rPr>
                <w:rFonts w:ascii="Arial" w:hAnsi="Arial" w:cs="Arial"/>
                <w:sz w:val="20"/>
              </w:rPr>
              <w:t>קיבל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ההודעה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אבל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התהליך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נפל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לפני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שסימנו</w:t>
            </w:r>
            <w:r>
              <w:rPr>
                <w:rFonts w:ascii="Arial" w:hAnsi="Arial" w:cs="Arial"/>
                <w:sz w:val="20"/>
              </w:rPr>
              <w:t xml:space="preserve"> sent </w:t>
            </w:r>
            <w:r>
              <w:rPr>
                <w:rFonts w:ascii="Arial" w:hAnsi="Arial" w:cs="Arial"/>
                <w:sz w:val="20"/>
              </w:rPr>
              <w:t>ב</w:t>
            </w:r>
            <w:r>
              <w:rPr>
                <w:rFonts w:ascii="Arial" w:hAnsi="Arial" w:cs="Arial"/>
                <w:sz w:val="20"/>
              </w:rPr>
              <w:t xml:space="preserve">-DB” </w:t>
            </w:r>
            <w:r>
              <w:rPr>
                <w:rFonts w:ascii="Arial" w:hAnsi="Arial" w:cs="Arial"/>
                <w:sz w:val="20"/>
              </w:rPr>
              <w:t>הוא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בעיית</w:t>
            </w:r>
            <w:r>
              <w:rPr>
                <w:rFonts w:ascii="Arial" w:hAnsi="Arial" w:cs="Arial"/>
                <w:sz w:val="20"/>
              </w:rPr>
              <w:t xml:space="preserve"> exactly-once </w:t>
            </w:r>
            <w:r>
              <w:rPr>
                <w:rFonts w:ascii="Arial" w:hAnsi="Arial" w:cs="Arial"/>
                <w:sz w:val="20"/>
              </w:rPr>
              <w:t>קלאסית</w:t>
            </w:r>
            <w:r>
              <w:rPr>
                <w:rFonts w:ascii="Arial" w:hAnsi="Arial" w:cs="Arial"/>
                <w:sz w:val="20"/>
              </w:rPr>
              <w:t xml:space="preserve">. </w:t>
            </w:r>
            <w:r>
              <w:rPr>
                <w:rFonts w:ascii="Arial" w:hAnsi="Arial" w:cs="Arial"/>
                <w:sz w:val="20"/>
              </w:rPr>
              <w:t>אם</w:t>
            </w:r>
            <w:r>
              <w:rPr>
                <w:rFonts w:ascii="Arial" w:hAnsi="Arial" w:cs="Arial"/>
                <w:sz w:val="20"/>
              </w:rPr>
              <w:t xml:space="preserve"> Baileys/WhatsApp </w:t>
            </w:r>
            <w:r>
              <w:rPr>
                <w:rFonts w:ascii="Arial" w:hAnsi="Arial" w:cs="Arial"/>
                <w:sz w:val="20"/>
              </w:rPr>
              <w:t>לא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מספקים</w:t>
            </w:r>
            <w:r>
              <w:rPr>
                <w:rFonts w:ascii="Arial" w:hAnsi="Arial" w:cs="Arial"/>
                <w:sz w:val="20"/>
              </w:rPr>
              <w:t xml:space="preserve"> idempotency key </w:t>
            </w:r>
            <w:r>
              <w:rPr>
                <w:rFonts w:ascii="Arial" w:hAnsi="Arial" w:cs="Arial"/>
                <w:sz w:val="20"/>
              </w:rPr>
              <w:t>אמיתי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אין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להבטיח</w:t>
            </w:r>
            <w:r>
              <w:rPr>
                <w:rFonts w:ascii="Arial" w:hAnsi="Arial" w:cs="Arial"/>
                <w:sz w:val="20"/>
              </w:rPr>
              <w:t xml:space="preserve"> exactly-once. </w:t>
            </w:r>
            <w:r>
              <w:rPr>
                <w:rFonts w:ascii="Arial" w:hAnsi="Arial" w:cs="Arial"/>
                <w:sz w:val="20"/>
              </w:rPr>
              <w:t>יש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לתעד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הסיכון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ולצמצם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אותו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לא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להסתיר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אותו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1B5C005B" w14:textId="77777777" w:rsidR="00A00A38" w:rsidRDefault="00A00A38">
      <w:pPr>
        <w:spacing w:after="20"/>
      </w:pPr>
    </w:p>
    <w:p w14:paraId="33867029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קריטריון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מעבר</w:t>
      </w:r>
    </w:p>
    <w:p w14:paraId="4789AB36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edge case </w:t>
      </w:r>
      <w:r>
        <w:rPr>
          <w:rFonts w:ascii="Arial" w:hAnsi="Arial" w:cs="Arial"/>
          <w:sz w:val="20"/>
        </w:rPr>
        <w:t>שניתן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לסמלץ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עובר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אוטומטית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שני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תרחישי</w:t>
      </w:r>
      <w:r>
        <w:rPr>
          <w:rFonts w:ascii="Arial" w:hAnsi="Arial" w:cs="Arial"/>
          <w:sz w:val="20"/>
        </w:rPr>
        <w:t xml:space="preserve"> restart/cancel </w:t>
      </w:r>
      <w:r>
        <w:rPr>
          <w:rFonts w:ascii="Arial" w:hAnsi="Arial" w:cs="Arial"/>
          <w:sz w:val="20"/>
        </w:rPr>
        <w:t>נבדקים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גם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ידנית</w:t>
      </w:r>
      <w:r>
        <w:rPr>
          <w:rFonts w:ascii="Arial" w:hAnsi="Arial" w:cs="Arial"/>
          <w:sz w:val="20"/>
        </w:rPr>
        <w:t>.</w:t>
      </w:r>
    </w:p>
    <w:p w14:paraId="077A1A0D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7246199F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8 only.</w:t>
      </w:r>
      <w:r>
        <w:rPr>
          <w:rFonts w:ascii="DejaVu Sans Mono" w:hAnsi="DejaVu Sans Mono" w:cs="DejaVu Sans Mono"/>
          <w:sz w:val="16"/>
        </w:rPr>
        <w:br/>
        <w:t>Add stale-processing recovery and test restart/overdue/cancel/update behavior.</w:t>
      </w:r>
      <w:r>
        <w:rPr>
          <w:rFonts w:ascii="DejaVu Sans Mono" w:hAnsi="DejaVu Sans Mono" w:cs="DejaVu Sans Mono"/>
          <w:sz w:val="16"/>
        </w:rPr>
        <w:br/>
        <w:t>Explicitly document the crash-after-provider-success-before-DB-commit ambiguity.</w:t>
      </w:r>
      <w:r>
        <w:rPr>
          <w:rFonts w:ascii="DejaVu Sans Mono" w:hAnsi="DejaVu Sans Mono" w:cs="DejaVu Sans Mono"/>
          <w:sz w:val="16"/>
        </w:rPr>
        <w:br/>
        <w:t>Do not claim exactly-once unless the transport actually supports an idempotency primitive.</w:t>
      </w:r>
      <w:r>
        <w:rPr>
          <w:rFonts w:ascii="DejaVu Sans Mono" w:hAnsi="DejaVu Sans Mono" w:cs="DejaVu Sans Mono"/>
          <w:sz w:val="16"/>
        </w:rPr>
        <w:br/>
        <w:t>Run the automated suite, then give me the two manual restart/cancel tests and STOP.</w:t>
      </w:r>
    </w:p>
    <w:p w14:paraId="0651CBBF" w14:textId="77777777" w:rsidR="00A00A38" w:rsidRDefault="00A60684">
      <w:r>
        <w:br w:type="page"/>
      </w:r>
    </w:p>
    <w:p w14:paraId="0B020FEB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9 — Local Web UI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7360FB3C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9296051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להוסיף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חוויית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שימוש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פשוטה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רק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אחרי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שה</w:t>
            </w:r>
            <w:r>
              <w:rPr>
                <w:rFonts w:ascii="Arial" w:hAnsi="Arial" w:cs="Arial"/>
                <w:sz w:val="20"/>
              </w:rPr>
              <w:t xml:space="preserve">-CLI </w:t>
            </w:r>
            <w:r>
              <w:rPr>
                <w:rFonts w:ascii="Arial" w:hAnsi="Arial" w:cs="Arial"/>
                <w:sz w:val="20"/>
              </w:rPr>
              <w:t>וה</w:t>
            </w:r>
            <w:r>
              <w:rPr>
                <w:rFonts w:ascii="Arial" w:hAnsi="Arial" w:cs="Arial"/>
                <w:sz w:val="20"/>
              </w:rPr>
              <w:t xml:space="preserve">-worker </w:t>
            </w:r>
            <w:r>
              <w:rPr>
                <w:rFonts w:ascii="Arial" w:hAnsi="Arial" w:cs="Arial"/>
                <w:sz w:val="20"/>
              </w:rPr>
              <w:t>יציבים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6A9317A4" w14:textId="77777777" w:rsidR="00A00A38" w:rsidRDefault="00A00A38">
      <w:pPr>
        <w:spacing w:after="20"/>
      </w:pPr>
    </w:p>
    <w:p w14:paraId="27FEEF88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UI scope</w:t>
      </w:r>
    </w:p>
    <w:p w14:paraId="7A37FF08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מסך</w:t>
      </w:r>
      <w:r>
        <w:rPr>
          <w:rFonts w:ascii="Arial" w:hAnsi="Arial" w:cs="Arial"/>
          <w:sz w:val="20"/>
        </w:rPr>
        <w:t xml:space="preserve"> connection status + “Connect WhatsApp” </w:t>
      </w:r>
      <w:r>
        <w:rPr>
          <w:rFonts w:ascii="Arial" w:hAnsi="Arial" w:cs="Arial"/>
          <w:sz w:val="20"/>
        </w:rPr>
        <w:t>שמציג</w:t>
      </w:r>
      <w:r>
        <w:rPr>
          <w:rFonts w:ascii="Arial" w:hAnsi="Arial" w:cs="Arial"/>
          <w:sz w:val="20"/>
        </w:rPr>
        <w:t xml:space="preserve"> QR.</w:t>
      </w:r>
    </w:p>
    <w:p w14:paraId="513FD2D0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טופס</w:t>
      </w:r>
      <w:r>
        <w:rPr>
          <w:rFonts w:ascii="Arial" w:hAnsi="Arial" w:cs="Arial"/>
          <w:sz w:val="20"/>
        </w:rPr>
        <w:t xml:space="preserve"> Schedule: recipient, text, date/time, timezone.</w:t>
      </w:r>
    </w:p>
    <w:p w14:paraId="1887479D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רשימת</w:t>
      </w:r>
      <w:r>
        <w:rPr>
          <w:rFonts w:ascii="Arial" w:hAnsi="Arial" w:cs="Arial"/>
          <w:sz w:val="20"/>
        </w:rPr>
        <w:t xml:space="preserve"> scheduled messages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status.</w:t>
      </w:r>
    </w:p>
    <w:p w14:paraId="18D3018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Edit time/text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-pending.</w:t>
      </w:r>
    </w:p>
    <w:p w14:paraId="71EEEB1D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Cancel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-pending.</w:t>
      </w:r>
    </w:p>
    <w:p w14:paraId="75BEAB8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auth </w:t>
      </w:r>
      <w:r>
        <w:rPr>
          <w:rFonts w:ascii="Arial" w:hAnsi="Arial" w:cs="Arial"/>
          <w:sz w:val="20"/>
        </w:rPr>
        <w:t>משתמשים</w:t>
      </w:r>
      <w:r>
        <w:rPr>
          <w:rFonts w:ascii="Arial" w:hAnsi="Arial" w:cs="Arial"/>
          <w:sz w:val="20"/>
        </w:rPr>
        <w:t xml:space="preserve">, payments, teams </w:t>
      </w:r>
      <w:r>
        <w:rPr>
          <w:rFonts w:ascii="Arial" w:hAnsi="Arial" w:cs="Arial"/>
          <w:sz w:val="20"/>
        </w:rPr>
        <w:t>או</w:t>
      </w:r>
      <w:r>
        <w:rPr>
          <w:rFonts w:ascii="Arial" w:hAnsi="Arial" w:cs="Arial"/>
          <w:sz w:val="20"/>
        </w:rPr>
        <w:t xml:space="preserve"> cloud multi-tenancy </w:t>
      </w:r>
      <w:r>
        <w:rPr>
          <w:rFonts w:ascii="Arial" w:hAnsi="Arial" w:cs="Arial"/>
          <w:sz w:val="20"/>
        </w:rPr>
        <w:t>בשלב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זה</w:t>
      </w:r>
      <w:r>
        <w:rPr>
          <w:rFonts w:ascii="Arial" w:hAnsi="Arial" w:cs="Arial"/>
          <w:sz w:val="20"/>
        </w:rPr>
        <w:t>.</w:t>
      </w:r>
    </w:p>
    <w:p w14:paraId="2EC7146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API</w:t>
      </w:r>
    </w:p>
    <w:p w14:paraId="2666ED2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HTTP API </w:t>
      </w:r>
      <w:r>
        <w:rPr>
          <w:rFonts w:ascii="Arial" w:hAnsi="Arial" w:cs="Arial"/>
          <w:sz w:val="20"/>
        </w:rPr>
        <w:t>קטן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מעל</w:t>
      </w:r>
      <w:r>
        <w:rPr>
          <w:rFonts w:ascii="Arial" w:hAnsi="Arial" w:cs="Arial"/>
          <w:sz w:val="20"/>
        </w:rPr>
        <w:t xml:space="preserve"> ScheduleService,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גישה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ישירה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-DB </w:t>
      </w:r>
      <w:r>
        <w:rPr>
          <w:rFonts w:ascii="Arial" w:hAnsi="Arial" w:cs="Arial"/>
          <w:sz w:val="20"/>
        </w:rPr>
        <w:t>מה</w:t>
      </w:r>
      <w:r>
        <w:rPr>
          <w:rFonts w:ascii="Arial" w:hAnsi="Arial" w:cs="Arial"/>
          <w:sz w:val="20"/>
        </w:rPr>
        <w:t>-frontend.</w:t>
      </w:r>
    </w:p>
    <w:p w14:paraId="55A5491C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validation server-side </w:t>
      </w:r>
      <w:r>
        <w:rPr>
          <w:rFonts w:ascii="Arial" w:hAnsi="Arial" w:cs="Arial"/>
          <w:sz w:val="20"/>
        </w:rPr>
        <w:t>זהה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-CLI.</w:t>
      </w:r>
    </w:p>
    <w:p w14:paraId="40F2A3B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QR endpoint/event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נשמר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-log </w:t>
      </w:r>
      <w:r>
        <w:rPr>
          <w:rFonts w:ascii="Arial" w:hAnsi="Arial" w:cs="Arial"/>
          <w:sz w:val="20"/>
        </w:rPr>
        <w:t>או</w:t>
      </w:r>
      <w:r>
        <w:rPr>
          <w:rFonts w:ascii="Arial" w:hAnsi="Arial" w:cs="Arial"/>
          <w:sz w:val="20"/>
        </w:rPr>
        <w:t xml:space="preserve"> DB.</w:t>
      </w:r>
    </w:p>
    <w:p w14:paraId="3780916E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Tests</w:t>
      </w:r>
    </w:p>
    <w:p w14:paraId="5A5807E5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API create/list/update/cancel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test DB.</w:t>
      </w:r>
    </w:p>
    <w:p w14:paraId="7E33BB59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invalid time/recipient/text → 4xx.</w:t>
      </w:r>
    </w:p>
    <w:p w14:paraId="21A73966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UI smoke test </w:t>
      </w:r>
      <w:r>
        <w:rPr>
          <w:rFonts w:ascii="Arial" w:hAnsi="Arial" w:cs="Arial"/>
          <w:sz w:val="20"/>
        </w:rPr>
        <w:t>לפחות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למסלול</w:t>
      </w:r>
      <w:r>
        <w:rPr>
          <w:rFonts w:ascii="Arial" w:hAnsi="Arial" w:cs="Arial"/>
          <w:sz w:val="20"/>
        </w:rPr>
        <w:t xml:space="preserve"> schedule.</w:t>
      </w:r>
    </w:p>
    <w:p w14:paraId="2751BF78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regression tests </w:t>
      </w:r>
      <w:r>
        <w:rPr>
          <w:rFonts w:ascii="Arial" w:hAnsi="Arial" w:cs="Arial"/>
          <w:sz w:val="20"/>
        </w:rPr>
        <w:t>הקודמים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עדיין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עוברים</w:t>
      </w:r>
      <w:r>
        <w:rPr>
          <w:rFonts w:ascii="Arial" w:hAnsi="Arial" w:cs="Arial"/>
          <w:sz w:val="20"/>
        </w:rPr>
        <w:t>.</w:t>
      </w:r>
    </w:p>
    <w:p w14:paraId="062B2807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40AB4852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9 only.</w:t>
      </w:r>
      <w:r>
        <w:rPr>
          <w:rFonts w:ascii="DejaVu Sans Mono" w:hAnsi="DejaVu Sans Mono" w:cs="DejaVu Sans Mono"/>
          <w:sz w:val="16"/>
        </w:rPr>
        <w:br/>
        <w:t>Add a minimal local web UI and thin HTTP API over the existing services.</w:t>
      </w:r>
      <w:r>
        <w:rPr>
          <w:rFonts w:ascii="DejaVu Sans Mono" w:hAnsi="DejaVu Sans Mono" w:cs="DejaVu Sans Mono"/>
          <w:sz w:val="16"/>
        </w:rPr>
        <w:br/>
        <w:t>Do not rewrite scheduler logic in the UI layer.</w:t>
      </w:r>
      <w:r>
        <w:rPr>
          <w:rFonts w:ascii="DejaVu Sans Mono" w:hAnsi="DejaVu Sans Mono" w:cs="DejaVu Sans Mono"/>
          <w:sz w:val="16"/>
        </w:rPr>
        <w:br/>
        <w:t>Support connection status/QR, schedule, list, edit pending, and cancel pending.</w:t>
      </w:r>
      <w:r>
        <w:rPr>
          <w:rFonts w:ascii="DejaVu Sans Mono" w:hAnsi="DejaVu Sans Mono" w:cs="DejaVu Sans Mono"/>
          <w:sz w:val="16"/>
        </w:rPr>
        <w:br/>
        <w:t>No accounts, billing, SaaS, or multi-user features.</w:t>
      </w:r>
      <w:r>
        <w:rPr>
          <w:rFonts w:ascii="DejaVu Sans Mono" w:hAnsi="DejaVu Sans Mono" w:cs="DejaVu Sans Mono"/>
          <w:sz w:val="16"/>
        </w:rPr>
        <w:br/>
        <w:t>Run API and regression tests and STOP.</w:t>
      </w:r>
    </w:p>
    <w:p w14:paraId="060238FA" w14:textId="77777777" w:rsidR="00A00A38" w:rsidRDefault="00A60684">
      <w:r>
        <w:br w:type="page"/>
      </w:r>
    </w:p>
    <w:p w14:paraId="1E50715D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10 — Recipient UX: recent chats / contacts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BC77B41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F19CC8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לשפר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בחירת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נמען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בלי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להפוך</w:t>
            </w:r>
            <w:r>
              <w:rPr>
                <w:rFonts w:ascii="Arial" w:hAnsi="Arial" w:cs="Arial"/>
                <w:sz w:val="20"/>
              </w:rPr>
              <w:t xml:space="preserve"> contacts </w:t>
            </w:r>
            <w:r>
              <w:rPr>
                <w:rFonts w:ascii="Arial" w:hAnsi="Arial" w:cs="Arial"/>
                <w:sz w:val="20"/>
              </w:rPr>
              <w:t>לסיכון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לליבה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5ED05942" w14:textId="77777777" w:rsidR="00A00A38" w:rsidRDefault="00A00A38">
      <w:pPr>
        <w:spacing w:after="20"/>
      </w:pPr>
    </w:p>
    <w:p w14:paraId="79FD2159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Approach</w:t>
      </w:r>
    </w:p>
    <w:p w14:paraId="7EF5548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קודם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לבדוק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מה</w:t>
      </w:r>
      <w:r>
        <w:rPr>
          <w:rFonts w:ascii="Arial" w:hAnsi="Arial" w:cs="Arial"/>
          <w:sz w:val="20"/>
        </w:rPr>
        <w:t xml:space="preserve"> Baileys version </w:t>
      </w:r>
      <w:r>
        <w:rPr>
          <w:rFonts w:ascii="Arial" w:hAnsi="Arial" w:cs="Arial"/>
          <w:sz w:val="20"/>
        </w:rPr>
        <w:t>המותקן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מספק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בפועל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לגבי</w:t>
      </w:r>
      <w:r>
        <w:rPr>
          <w:rFonts w:ascii="Arial" w:hAnsi="Arial" w:cs="Arial"/>
          <w:sz w:val="20"/>
        </w:rPr>
        <w:t xml:space="preserve"> contacts/chats/history sync.</w:t>
      </w:r>
    </w:p>
    <w:p w14:paraId="24B7DEC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Recent chats </w:t>
      </w:r>
      <w:r>
        <w:rPr>
          <w:rFonts w:ascii="Arial" w:hAnsi="Arial" w:cs="Arial"/>
          <w:sz w:val="20"/>
        </w:rPr>
        <w:t>עדיפים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</w:t>
      </w:r>
      <w:r>
        <w:rPr>
          <w:rFonts w:ascii="Arial" w:hAnsi="Arial" w:cs="Arial"/>
          <w:sz w:val="20"/>
        </w:rPr>
        <w:t xml:space="preserve">-MVP </w:t>
      </w:r>
      <w:r>
        <w:rPr>
          <w:rFonts w:ascii="Arial" w:hAnsi="Arial" w:cs="Arial"/>
          <w:sz w:val="20"/>
        </w:rPr>
        <w:t>על</w:t>
      </w:r>
      <w:r>
        <w:rPr>
          <w:rFonts w:ascii="Arial" w:hAnsi="Arial" w:cs="Arial"/>
          <w:sz w:val="20"/>
        </w:rPr>
        <w:t xml:space="preserve"> “</w:t>
      </w:r>
      <w:r>
        <w:rPr>
          <w:rFonts w:ascii="Arial" w:hAnsi="Arial" w:cs="Arial"/>
          <w:sz w:val="20"/>
        </w:rPr>
        <w:t>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אנשי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הקשר</w:t>
      </w:r>
      <w:r>
        <w:rPr>
          <w:rFonts w:ascii="Arial" w:hAnsi="Arial" w:cs="Arial"/>
          <w:sz w:val="20"/>
        </w:rPr>
        <w:t xml:space="preserve">”, </w:t>
      </w:r>
      <w:r>
        <w:rPr>
          <w:rFonts w:ascii="Arial" w:hAnsi="Arial" w:cs="Arial"/>
          <w:sz w:val="20"/>
        </w:rPr>
        <w:t>כי</w:t>
      </w:r>
      <w:r>
        <w:rPr>
          <w:rFonts w:ascii="Arial" w:hAnsi="Arial" w:cs="Arial"/>
          <w:sz w:val="20"/>
        </w:rPr>
        <w:t xml:space="preserve"> availability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contact sync </w:t>
      </w:r>
      <w:r>
        <w:rPr>
          <w:rFonts w:ascii="Arial" w:hAnsi="Arial" w:cs="Arial"/>
          <w:sz w:val="20"/>
        </w:rPr>
        <w:t>יכולה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להשתנות</w:t>
      </w:r>
      <w:r>
        <w:rPr>
          <w:rFonts w:ascii="Arial" w:hAnsi="Arial" w:cs="Arial"/>
          <w:sz w:val="20"/>
        </w:rPr>
        <w:t>.</w:t>
      </w:r>
    </w:p>
    <w:p w14:paraId="3CE9A918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לשמור</w:t>
      </w:r>
      <w:r>
        <w:rPr>
          <w:rFonts w:ascii="Arial" w:hAnsi="Arial" w:cs="Arial"/>
          <w:sz w:val="20"/>
        </w:rPr>
        <w:t xml:space="preserve"> displayName + JID/normalized recipient </w:t>
      </w:r>
      <w:r>
        <w:rPr>
          <w:rFonts w:ascii="Arial" w:hAnsi="Arial" w:cs="Arial"/>
          <w:sz w:val="20"/>
        </w:rPr>
        <w:t>בלבד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להעתיק</w:t>
      </w:r>
      <w:r>
        <w:rPr>
          <w:rFonts w:ascii="Arial" w:hAnsi="Arial" w:cs="Arial"/>
          <w:sz w:val="20"/>
        </w:rPr>
        <w:t xml:space="preserve"> address book </w:t>
      </w:r>
      <w:r>
        <w:rPr>
          <w:rFonts w:ascii="Arial" w:hAnsi="Arial" w:cs="Arial"/>
          <w:sz w:val="20"/>
        </w:rPr>
        <w:t>מלא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צורך</w:t>
      </w:r>
      <w:r>
        <w:rPr>
          <w:rFonts w:ascii="Arial" w:hAnsi="Arial" w:cs="Arial"/>
          <w:sz w:val="20"/>
        </w:rPr>
        <w:t>.</w:t>
      </w:r>
    </w:p>
    <w:p w14:paraId="6B08D7C8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תמיד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להשאיר</w:t>
      </w:r>
      <w:r>
        <w:rPr>
          <w:rFonts w:ascii="Arial" w:hAnsi="Arial" w:cs="Arial"/>
          <w:sz w:val="20"/>
        </w:rPr>
        <w:t xml:space="preserve"> fallback </w:t>
      </w:r>
      <w:r>
        <w:rPr>
          <w:rFonts w:ascii="Arial" w:hAnsi="Arial" w:cs="Arial"/>
          <w:sz w:val="20"/>
        </w:rPr>
        <w:t>ידני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להזנת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מספר</w:t>
      </w:r>
      <w:r>
        <w:rPr>
          <w:rFonts w:ascii="Arial" w:hAnsi="Arial" w:cs="Arial"/>
          <w:sz w:val="20"/>
        </w:rPr>
        <w:t>.</w:t>
      </w:r>
    </w:p>
    <w:p w14:paraId="4D4AFA3C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history/contact sync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אמין</w:t>
      </w:r>
      <w:r>
        <w:rPr>
          <w:rFonts w:ascii="Arial" w:hAnsi="Arial" w:cs="Arial"/>
          <w:sz w:val="20"/>
        </w:rPr>
        <w:t xml:space="preserve"> — feature </w:t>
      </w:r>
      <w:r>
        <w:rPr>
          <w:rFonts w:ascii="Arial" w:hAnsi="Arial" w:cs="Arial"/>
          <w:sz w:val="20"/>
        </w:rPr>
        <w:t>נשאר</w:t>
      </w:r>
      <w:r>
        <w:rPr>
          <w:rFonts w:ascii="Arial" w:hAnsi="Arial" w:cs="Arial"/>
          <w:sz w:val="20"/>
        </w:rPr>
        <w:t xml:space="preserve"> optional </w:t>
      </w:r>
      <w:r>
        <w:rPr>
          <w:rFonts w:ascii="Arial" w:hAnsi="Arial" w:cs="Arial"/>
          <w:sz w:val="20"/>
        </w:rPr>
        <w:t>ולא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חוסם</w:t>
      </w:r>
      <w:r>
        <w:rPr>
          <w:rFonts w:ascii="Arial" w:hAnsi="Arial" w:cs="Arial"/>
          <w:sz w:val="20"/>
        </w:rPr>
        <w:t xml:space="preserve"> release.</w:t>
      </w:r>
    </w:p>
    <w:p w14:paraId="506E9CE6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Tests</w:t>
      </w:r>
    </w:p>
    <w:p w14:paraId="3E85F9DF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mapping </w:t>
      </w:r>
      <w:r>
        <w:rPr>
          <w:rFonts w:ascii="Arial" w:hAnsi="Arial" w:cs="Arial"/>
          <w:sz w:val="20"/>
        </w:rPr>
        <w:t>מ</w:t>
      </w:r>
      <w:r>
        <w:rPr>
          <w:rFonts w:ascii="Arial" w:hAnsi="Arial" w:cs="Arial"/>
          <w:sz w:val="20"/>
        </w:rPr>
        <w:t xml:space="preserve">-event/provider data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-RecipientOption.</w:t>
      </w:r>
    </w:p>
    <w:p w14:paraId="34CFC371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dedupe </w:t>
      </w:r>
      <w:r>
        <w:rPr>
          <w:rFonts w:ascii="Arial" w:hAnsi="Arial" w:cs="Arial"/>
          <w:sz w:val="20"/>
        </w:rPr>
        <w:t>לפי</w:t>
      </w:r>
      <w:r>
        <w:rPr>
          <w:rFonts w:ascii="Arial" w:hAnsi="Arial" w:cs="Arial"/>
          <w:sz w:val="20"/>
        </w:rPr>
        <w:t xml:space="preserve"> JID/recipient.</w:t>
      </w:r>
    </w:p>
    <w:p w14:paraId="2189A151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fallback number entry </w:t>
      </w:r>
      <w:r>
        <w:rPr>
          <w:rFonts w:ascii="Arial" w:hAnsi="Arial" w:cs="Arial"/>
          <w:sz w:val="20"/>
        </w:rPr>
        <w:t>עובד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גם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כאשר</w:t>
      </w:r>
      <w:r>
        <w:rPr>
          <w:rFonts w:ascii="Arial" w:hAnsi="Arial" w:cs="Arial"/>
          <w:sz w:val="20"/>
        </w:rPr>
        <w:t xml:space="preserve"> contacts </w:t>
      </w:r>
      <w:r>
        <w:rPr>
          <w:rFonts w:ascii="Arial" w:hAnsi="Arial" w:cs="Arial"/>
          <w:sz w:val="20"/>
        </w:rPr>
        <w:t>ריקים</w:t>
      </w:r>
      <w:r>
        <w:rPr>
          <w:rFonts w:ascii="Arial" w:hAnsi="Arial" w:cs="Arial"/>
          <w:sz w:val="20"/>
        </w:rPr>
        <w:t>.</w:t>
      </w:r>
    </w:p>
    <w:p w14:paraId="37FE5D0B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344446D0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10 only.</w:t>
      </w:r>
      <w:r>
        <w:rPr>
          <w:rFonts w:ascii="DejaVu Sans Mono" w:hAnsi="DejaVu Sans Mono" w:cs="DejaVu Sans Mono"/>
          <w:sz w:val="16"/>
        </w:rPr>
        <w:br/>
        <w:t>First inspect the installed Baileys APIs/events for contact or chat synchronization; do not assume them.</w:t>
      </w:r>
      <w:r>
        <w:rPr>
          <w:rFonts w:ascii="DejaVu Sans Mono" w:hAnsi="DejaVu Sans Mono" w:cs="DejaVu Sans Mono"/>
          <w:sz w:val="16"/>
        </w:rPr>
        <w:br/>
        <w:t>Prefer a small recent-chats recipient picker, with manual phone-number fallback always available.</w:t>
      </w:r>
      <w:r>
        <w:rPr>
          <w:rFonts w:ascii="DejaVu Sans Mono" w:hAnsi="DejaVu Sans Mono" w:cs="DejaVu Sans Mono"/>
          <w:sz w:val="16"/>
        </w:rPr>
        <w:br/>
        <w:t>Treat contact sync as optional enhancement, not a dependency of scheduling.</w:t>
      </w:r>
      <w:r>
        <w:rPr>
          <w:rFonts w:ascii="DejaVu Sans Mono" w:hAnsi="DejaVu Sans Mono" w:cs="DejaVu Sans Mono"/>
          <w:sz w:val="16"/>
        </w:rPr>
        <w:br/>
        <w:t>Add mapping/dedupe tests and STOP.</w:t>
      </w:r>
    </w:p>
    <w:p w14:paraId="3A5D6EE8" w14:textId="77777777" w:rsidR="00A00A38" w:rsidRDefault="00A60684">
      <w:r>
        <w:br w:type="page"/>
      </w:r>
    </w:p>
    <w:p w14:paraId="2D748FDA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11 — Single-user deployment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282B2873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BBF624E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להריץ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המערכת</w:t>
            </w:r>
            <w:r>
              <w:rPr>
                <w:rFonts w:ascii="Arial" w:hAnsi="Arial" w:cs="Arial"/>
                <w:sz w:val="20"/>
              </w:rPr>
              <w:t xml:space="preserve"> 24/7 </w:t>
            </w:r>
            <w:r>
              <w:rPr>
                <w:rFonts w:ascii="Arial" w:hAnsi="Arial" w:cs="Arial"/>
                <w:sz w:val="20"/>
              </w:rPr>
              <w:t>בצורה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פשוטה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לפני</w:t>
            </w:r>
            <w:r>
              <w:rPr>
                <w:rFonts w:ascii="Arial" w:hAnsi="Arial" w:cs="Arial"/>
                <w:sz w:val="20"/>
              </w:rPr>
              <w:t xml:space="preserve"> Multi‑User.</w:t>
            </w:r>
          </w:p>
        </w:tc>
      </w:tr>
    </w:tbl>
    <w:p w14:paraId="1ABB7CA7" w14:textId="77777777" w:rsidR="00A00A38" w:rsidRDefault="00A00A38">
      <w:pPr>
        <w:spacing w:after="20"/>
      </w:pPr>
    </w:p>
    <w:p w14:paraId="25A9C0F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Deployment requirements</w:t>
      </w:r>
    </w:p>
    <w:p w14:paraId="7C5CF409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Dockerfile </w:t>
      </w:r>
      <w:r>
        <w:rPr>
          <w:rFonts w:ascii="Arial" w:hAnsi="Arial" w:cs="Arial"/>
          <w:sz w:val="20"/>
        </w:rPr>
        <w:t>או</w:t>
      </w:r>
      <w:r>
        <w:rPr>
          <w:rFonts w:ascii="Arial" w:hAnsi="Arial" w:cs="Arial"/>
          <w:sz w:val="20"/>
        </w:rPr>
        <w:t xml:space="preserve"> process manager </w:t>
      </w:r>
      <w:r>
        <w:rPr>
          <w:rFonts w:ascii="Arial" w:hAnsi="Arial" w:cs="Arial"/>
          <w:sz w:val="20"/>
        </w:rPr>
        <w:t>פשוט</w:t>
      </w:r>
      <w:r>
        <w:rPr>
          <w:rFonts w:ascii="Arial" w:hAnsi="Arial" w:cs="Arial"/>
          <w:sz w:val="20"/>
        </w:rPr>
        <w:t xml:space="preserve">; persistent volume </w:t>
      </w:r>
      <w:r>
        <w:rPr>
          <w:rFonts w:ascii="Arial" w:hAnsi="Arial" w:cs="Arial"/>
          <w:sz w:val="20"/>
        </w:rPr>
        <w:t>עבור</w:t>
      </w:r>
      <w:r>
        <w:rPr>
          <w:rFonts w:ascii="Arial" w:hAnsi="Arial" w:cs="Arial"/>
          <w:sz w:val="20"/>
        </w:rPr>
        <w:t xml:space="preserve"> SQLite + auth state.</w:t>
      </w:r>
    </w:p>
    <w:p w14:paraId="150AE679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health endpoint: process alive, DB reachable, WhatsApp state (connected/degraded/needs_relink).</w:t>
      </w:r>
    </w:p>
    <w:p w14:paraId="5E38645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graceful shutdown.</w:t>
      </w:r>
    </w:p>
    <w:p w14:paraId="346DE972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restart policy.</w:t>
      </w:r>
    </w:p>
    <w:p w14:paraId="77A188B6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startup migration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worker.</w:t>
      </w:r>
    </w:p>
    <w:p w14:paraId="0B06A734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להשתמש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-serverless function </w:t>
      </w:r>
      <w:r>
        <w:rPr>
          <w:rFonts w:ascii="Arial" w:hAnsi="Arial" w:cs="Arial"/>
          <w:sz w:val="20"/>
        </w:rPr>
        <w:t>שנרדמת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מאבדת</w:t>
      </w:r>
      <w:r>
        <w:rPr>
          <w:rFonts w:ascii="Arial" w:hAnsi="Arial" w:cs="Arial"/>
          <w:sz w:val="20"/>
        </w:rPr>
        <w:t xml:space="preserve"> long-lived WebSocket/session files.</w:t>
      </w:r>
    </w:p>
    <w:p w14:paraId="19493DC0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בדיקות</w:t>
      </w:r>
    </w:p>
    <w:p w14:paraId="29D2A9A5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container restart </w:t>
      </w:r>
      <w:r>
        <w:rPr>
          <w:rFonts w:ascii="Arial" w:hAnsi="Arial" w:cs="Arial"/>
          <w:sz w:val="20"/>
        </w:rPr>
        <w:t>שומר</w:t>
      </w:r>
      <w:r>
        <w:rPr>
          <w:rFonts w:ascii="Arial" w:hAnsi="Arial" w:cs="Arial"/>
          <w:sz w:val="20"/>
        </w:rPr>
        <w:t xml:space="preserve"> DB/auth.</w:t>
      </w:r>
    </w:p>
    <w:p w14:paraId="11C2EFF1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healthcheck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מדליף</w:t>
      </w:r>
      <w:r>
        <w:rPr>
          <w:rFonts w:ascii="Arial" w:hAnsi="Arial" w:cs="Arial"/>
          <w:sz w:val="20"/>
        </w:rPr>
        <w:t xml:space="preserve"> phone/session data.</w:t>
      </w:r>
    </w:p>
    <w:p w14:paraId="7E7BB196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worker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מתחיל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migration.</w:t>
      </w:r>
    </w:p>
    <w:p w14:paraId="6A58BACE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restart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גורם</w:t>
      </w:r>
      <w:r>
        <w:rPr>
          <w:rFonts w:ascii="Arial" w:hAnsi="Arial" w:cs="Arial"/>
          <w:sz w:val="20"/>
        </w:rPr>
        <w:t xml:space="preserve"> duplicate </w:t>
      </w:r>
      <w:r>
        <w:rPr>
          <w:rFonts w:ascii="Arial" w:hAnsi="Arial" w:cs="Arial"/>
          <w:sz w:val="20"/>
        </w:rPr>
        <w:t>לשליחה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שכבר</w:t>
      </w:r>
      <w:r>
        <w:rPr>
          <w:rFonts w:ascii="Arial" w:hAnsi="Arial" w:cs="Arial"/>
          <w:sz w:val="20"/>
        </w:rPr>
        <w:t xml:space="preserve"> sent.</w:t>
      </w:r>
    </w:p>
    <w:p w14:paraId="69035FA7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41797C4F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11 only.</w:t>
      </w:r>
      <w:r>
        <w:rPr>
          <w:rFonts w:ascii="DejaVu Sans Mono" w:hAnsi="DejaVu Sans Mono" w:cs="DejaVu Sans Mono"/>
          <w:sz w:val="16"/>
        </w:rPr>
        <w:br/>
        <w:t>Package the proven single-user app for a long-running process with persistent storage.</w:t>
      </w:r>
      <w:r>
        <w:rPr>
          <w:rFonts w:ascii="DejaVu Sans Mono" w:hAnsi="DejaVu Sans Mono" w:cs="DejaVu Sans Mono"/>
          <w:sz w:val="16"/>
        </w:rPr>
        <w:br/>
        <w:t>Add health reporting, startup migrations, graceful shutdown, and restart-safe behavior.</w:t>
      </w:r>
      <w:r>
        <w:rPr>
          <w:rFonts w:ascii="DejaVu Sans Mono" w:hAnsi="DejaVu Sans Mono" w:cs="DejaVu Sans Mono"/>
          <w:sz w:val="16"/>
        </w:rPr>
        <w:br/>
        <w:t>Do not introduce Kubernetes or multi-user infrastructure.</w:t>
      </w:r>
      <w:r>
        <w:rPr>
          <w:rFonts w:ascii="DejaVu Sans Mono" w:hAnsi="DejaVu Sans Mono" w:cs="DejaVu Sans Mono"/>
          <w:sz w:val="16"/>
        </w:rPr>
        <w:br/>
        <w:t>Prove persistence across container/process restart and STOP.</w:t>
      </w:r>
    </w:p>
    <w:p w14:paraId="6CA2B917" w14:textId="77777777" w:rsidR="00A00A38" w:rsidRDefault="00A60684">
      <w:r>
        <w:br w:type="page"/>
      </w:r>
    </w:p>
    <w:p w14:paraId="39A391C1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12 — Security hardening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5EAE50F7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31B7041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להקטין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הנזק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האפשרי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מדליפת</w:t>
            </w:r>
            <w:r>
              <w:rPr>
                <w:rFonts w:ascii="Arial" w:hAnsi="Arial" w:cs="Arial"/>
                <w:sz w:val="20"/>
              </w:rPr>
              <w:t xml:space="preserve"> session </w:t>
            </w:r>
            <w:r>
              <w:rPr>
                <w:rFonts w:ascii="Arial" w:hAnsi="Arial" w:cs="Arial"/>
                <w:sz w:val="20"/>
              </w:rPr>
              <w:t>או</w:t>
            </w:r>
            <w:r>
              <w:rPr>
                <w:rFonts w:ascii="Arial" w:hAnsi="Arial" w:cs="Arial"/>
                <w:sz w:val="20"/>
              </w:rPr>
              <w:t xml:space="preserve"> logs </w:t>
            </w:r>
            <w:r>
              <w:rPr>
                <w:rFonts w:ascii="Arial" w:hAnsi="Arial" w:cs="Arial"/>
                <w:sz w:val="20"/>
              </w:rPr>
              <w:t>לפני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שמפעילים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מחוץ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למחשב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אישי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60650E63" w14:textId="77777777" w:rsidR="00A00A38" w:rsidRDefault="00A00A38">
      <w:pPr>
        <w:spacing w:after="20"/>
      </w:pPr>
    </w:p>
    <w:p w14:paraId="1FE5D312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חובה</w:t>
      </w:r>
    </w:p>
    <w:p w14:paraId="4EDF0A9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auth state </w:t>
      </w:r>
      <w:r>
        <w:rPr>
          <w:rFonts w:ascii="Arial" w:hAnsi="Arial" w:cs="Arial"/>
          <w:sz w:val="20"/>
        </w:rPr>
        <w:t>נחשב</w:t>
      </w:r>
      <w:r>
        <w:rPr>
          <w:rFonts w:ascii="Arial" w:hAnsi="Arial" w:cs="Arial"/>
          <w:sz w:val="20"/>
        </w:rPr>
        <w:t xml:space="preserve"> credential </w:t>
      </w:r>
      <w:r>
        <w:rPr>
          <w:rFonts w:ascii="Arial" w:hAnsi="Arial" w:cs="Arial"/>
          <w:sz w:val="20"/>
        </w:rPr>
        <w:t>רגיש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ברמת</w:t>
      </w:r>
      <w:r>
        <w:rPr>
          <w:rFonts w:ascii="Arial" w:hAnsi="Arial" w:cs="Arial"/>
          <w:sz w:val="20"/>
        </w:rPr>
        <w:t xml:space="preserve"> account session.</w:t>
      </w:r>
    </w:p>
    <w:p w14:paraId="5DA7284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production path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permissions </w:t>
      </w:r>
      <w:r>
        <w:rPr>
          <w:rFonts w:ascii="Arial" w:hAnsi="Arial" w:cs="Arial"/>
          <w:sz w:val="20"/>
        </w:rPr>
        <w:t>מצומצמים</w:t>
      </w:r>
      <w:r>
        <w:rPr>
          <w:rFonts w:ascii="Arial" w:hAnsi="Arial" w:cs="Arial"/>
          <w:sz w:val="20"/>
        </w:rPr>
        <w:t xml:space="preserve">; session directory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מוגש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דרך</w:t>
      </w:r>
      <w:r>
        <w:rPr>
          <w:rFonts w:ascii="Arial" w:hAnsi="Arial" w:cs="Arial"/>
          <w:sz w:val="20"/>
        </w:rPr>
        <w:t xml:space="preserve"> web server.</w:t>
      </w:r>
    </w:p>
    <w:p w14:paraId="70C07C8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message text </w:t>
      </w:r>
      <w:r>
        <w:rPr>
          <w:rFonts w:ascii="Arial" w:hAnsi="Arial" w:cs="Arial"/>
          <w:sz w:val="20"/>
        </w:rPr>
        <w:t>מלא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-logs </w:t>
      </w:r>
      <w:r>
        <w:rPr>
          <w:rFonts w:ascii="Arial" w:hAnsi="Arial" w:cs="Arial"/>
          <w:sz w:val="20"/>
        </w:rPr>
        <w:t>כברירת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מחדל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אפשר</w:t>
      </w:r>
      <w:r>
        <w:rPr>
          <w:rFonts w:ascii="Arial" w:hAnsi="Arial" w:cs="Arial"/>
          <w:sz w:val="20"/>
        </w:rPr>
        <w:t xml:space="preserve"> debug opt-in </w:t>
      </w:r>
      <w:r>
        <w:rPr>
          <w:rFonts w:ascii="Arial" w:hAnsi="Arial" w:cs="Arial"/>
          <w:sz w:val="20"/>
        </w:rPr>
        <w:t>מקומי</w:t>
      </w:r>
      <w:r>
        <w:rPr>
          <w:rFonts w:ascii="Arial" w:hAnsi="Arial" w:cs="Arial"/>
          <w:sz w:val="20"/>
        </w:rPr>
        <w:t>.</w:t>
      </w:r>
    </w:p>
    <w:p w14:paraId="23759631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DB backup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auth directory </w:t>
      </w:r>
      <w:r>
        <w:rPr>
          <w:rFonts w:ascii="Arial" w:hAnsi="Arial" w:cs="Arial"/>
          <w:sz w:val="20"/>
        </w:rPr>
        <w:t>כברירת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מחדל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מגבים</w:t>
      </w:r>
      <w:r>
        <w:rPr>
          <w:rFonts w:ascii="Arial" w:hAnsi="Arial" w:cs="Arial"/>
          <w:sz w:val="20"/>
        </w:rPr>
        <w:t xml:space="preserve"> auth — </w:t>
      </w:r>
      <w:r>
        <w:rPr>
          <w:rFonts w:ascii="Arial" w:hAnsi="Arial" w:cs="Arial"/>
          <w:sz w:val="20"/>
        </w:rPr>
        <w:t>הצפנה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נפרדת</w:t>
      </w:r>
      <w:r>
        <w:rPr>
          <w:rFonts w:ascii="Arial" w:hAnsi="Arial" w:cs="Arial"/>
          <w:sz w:val="20"/>
        </w:rPr>
        <w:t>.</w:t>
      </w:r>
    </w:p>
    <w:p w14:paraId="710F9F2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CSRF/basic local auth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</w:t>
      </w:r>
      <w:r>
        <w:rPr>
          <w:rFonts w:ascii="Arial" w:hAnsi="Arial" w:cs="Arial"/>
          <w:sz w:val="20"/>
        </w:rPr>
        <w:t xml:space="preserve">-UI </w:t>
      </w:r>
      <w:r>
        <w:rPr>
          <w:rFonts w:ascii="Arial" w:hAnsi="Arial" w:cs="Arial"/>
          <w:sz w:val="20"/>
        </w:rPr>
        <w:t>נגיש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מעבר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-localhost.</w:t>
      </w:r>
    </w:p>
    <w:p w14:paraId="7F5994B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rate limit </w:t>
      </w:r>
      <w:r>
        <w:rPr>
          <w:rFonts w:ascii="Arial" w:hAnsi="Arial" w:cs="Arial"/>
          <w:sz w:val="20"/>
        </w:rPr>
        <w:t>פנימי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להגנה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מפני</w:t>
      </w:r>
      <w:r>
        <w:rPr>
          <w:rFonts w:ascii="Arial" w:hAnsi="Arial" w:cs="Arial"/>
          <w:sz w:val="20"/>
        </w:rPr>
        <w:t xml:space="preserve"> bug; </w:t>
      </w:r>
      <w:r>
        <w:rPr>
          <w:rFonts w:ascii="Arial" w:hAnsi="Arial" w:cs="Arial"/>
          <w:sz w:val="20"/>
        </w:rPr>
        <w:t>לדוגמה</w:t>
      </w:r>
      <w:r>
        <w:rPr>
          <w:rFonts w:ascii="Arial" w:hAnsi="Arial" w:cs="Arial"/>
          <w:sz w:val="20"/>
        </w:rPr>
        <w:t xml:space="preserve"> max scheduled sends/minute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>-PoC.</w:t>
      </w:r>
    </w:p>
    <w:p w14:paraId="2AAA88B2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audit events: schedule_created, cancelled, send_success, send_failure; </w:t>
      </w:r>
      <w:r>
        <w:rPr>
          <w:rFonts w:ascii="Arial" w:hAnsi="Arial" w:cs="Arial"/>
          <w:sz w:val="20"/>
        </w:rPr>
        <w:t>ללא</w:t>
      </w:r>
      <w:r>
        <w:rPr>
          <w:rFonts w:ascii="Arial" w:hAnsi="Arial" w:cs="Arial"/>
          <w:sz w:val="20"/>
        </w:rPr>
        <w:t xml:space="preserve"> credentials.</w:t>
      </w:r>
    </w:p>
    <w:p w14:paraId="6B4ADD44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בדיקות</w:t>
      </w:r>
    </w:p>
    <w:p w14:paraId="32177A48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secret scanner / grep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מוצא</w:t>
      </w:r>
      <w:r>
        <w:rPr>
          <w:rFonts w:ascii="Arial" w:hAnsi="Arial" w:cs="Arial"/>
          <w:sz w:val="20"/>
        </w:rPr>
        <w:t xml:space="preserve"> auth payloads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>-repo.</w:t>
      </w:r>
    </w:p>
    <w:p w14:paraId="49BAEA4E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HTTP static files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מאפשרים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להגיע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-auth/data paths.</w:t>
      </w:r>
    </w:p>
    <w:p w14:paraId="22BB9D7C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logs sanitized </w:t>
      </w:r>
      <w:r>
        <w:rPr>
          <w:rFonts w:ascii="Arial" w:hAnsi="Arial" w:cs="Arial"/>
          <w:sz w:val="20"/>
        </w:rPr>
        <w:t>בבדיקת</w:t>
      </w:r>
      <w:r>
        <w:rPr>
          <w:rFonts w:ascii="Arial" w:hAnsi="Arial" w:cs="Arial"/>
          <w:sz w:val="20"/>
        </w:rPr>
        <w:t xml:space="preserve"> failure.</w:t>
      </w:r>
    </w:p>
    <w:p w14:paraId="12956E26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09AF61F4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12 only.</w:t>
      </w:r>
      <w:r>
        <w:rPr>
          <w:rFonts w:ascii="DejaVu Sans Mono" w:hAnsi="DejaVu Sans Mono" w:cs="DejaVu Sans Mono"/>
          <w:sz w:val="16"/>
        </w:rPr>
        <w:br/>
        <w:t>Harden session storage, logs, HTTP exposure, backups, and internal rate limits.</w:t>
      </w:r>
      <w:r>
        <w:rPr>
          <w:rFonts w:ascii="DejaVu Sans Mono" w:hAnsi="DejaVu Sans Mono" w:cs="DejaVu Sans Mono"/>
          <w:sz w:val="16"/>
        </w:rPr>
        <w:br/>
        <w:t>Treat WhatsApp auth state as a high-value credential.</w:t>
      </w:r>
      <w:r>
        <w:rPr>
          <w:rFonts w:ascii="DejaVu Sans Mono" w:hAnsi="DejaVu Sans Mono" w:cs="DejaVu Sans Mono"/>
          <w:sz w:val="16"/>
        </w:rPr>
        <w:br/>
        <w:t>Add tests proving auth/data paths cannot be served and errors are sanitized.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Do not add multi-user yet. STOP after the security checklist.</w:t>
      </w:r>
    </w:p>
    <w:p w14:paraId="284D7F52" w14:textId="77777777" w:rsidR="00A00A38" w:rsidRDefault="00A60684">
      <w:r>
        <w:br w:type="page"/>
      </w:r>
    </w:p>
    <w:p w14:paraId="401A30AD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13 — Multi-user spike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3122AC52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7CA260D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להוכיח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האם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אפשר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להחזיק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לפחות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שני</w:t>
            </w:r>
            <w:r>
              <w:rPr>
                <w:rFonts w:ascii="Arial" w:hAnsi="Arial" w:cs="Arial"/>
                <w:sz w:val="20"/>
              </w:rPr>
              <w:t xml:space="preserve"> WhatsApp sessions </w:t>
            </w:r>
            <w:r>
              <w:rPr>
                <w:rFonts w:ascii="Arial" w:hAnsi="Arial" w:cs="Arial"/>
                <w:sz w:val="20"/>
              </w:rPr>
              <w:t>מבודדים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בלי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ערבוב</w:t>
            </w:r>
            <w:r>
              <w:rPr>
                <w:rFonts w:ascii="Arial" w:hAnsi="Arial" w:cs="Arial"/>
                <w:sz w:val="20"/>
              </w:rPr>
              <w:t xml:space="preserve"> state </w:t>
            </w:r>
            <w:r>
              <w:rPr>
                <w:rFonts w:ascii="Arial" w:hAnsi="Arial" w:cs="Arial"/>
                <w:sz w:val="20"/>
              </w:rPr>
              <w:t>ובלי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עלות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משאבים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בלתי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סבירה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1A399956" w14:textId="77777777" w:rsidR="00A00A38" w:rsidRDefault="00A00A38">
      <w:pPr>
        <w:spacing w:after="20"/>
      </w:pPr>
    </w:p>
    <w:p w14:paraId="2EBC4006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 xml:space="preserve">Scope </w:t>
      </w:r>
      <w:r>
        <w:rPr>
          <w:rFonts w:ascii="Arial" w:hAnsi="Arial" w:cs="Arial"/>
          <w:b/>
          <w:color w:val="303E4E"/>
          <w:sz w:val="26"/>
        </w:rPr>
        <w:t>מוגבל</w:t>
      </w:r>
    </w:p>
    <w:p w14:paraId="06F10079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SessionManager keyed by internal userId.</w:t>
      </w:r>
    </w:p>
    <w:p w14:paraId="66ABD0B6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auth path </w:t>
      </w:r>
      <w:r>
        <w:rPr>
          <w:rFonts w:ascii="Arial" w:hAnsi="Arial" w:cs="Arial"/>
          <w:sz w:val="20"/>
        </w:rPr>
        <w:t>נפרד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לכל</w:t>
      </w:r>
      <w:r>
        <w:rPr>
          <w:rFonts w:ascii="Arial" w:hAnsi="Arial" w:cs="Arial"/>
          <w:sz w:val="20"/>
        </w:rPr>
        <w:t xml:space="preserve"> userId.</w:t>
      </w:r>
    </w:p>
    <w:p w14:paraId="6872BD24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scheduled_messages </w:t>
      </w:r>
      <w:r>
        <w:rPr>
          <w:rFonts w:ascii="Arial" w:hAnsi="Arial" w:cs="Arial"/>
          <w:sz w:val="20"/>
        </w:rPr>
        <w:t>מכילים</w:t>
      </w:r>
      <w:r>
        <w:rPr>
          <w:rFonts w:ascii="Arial" w:hAnsi="Arial" w:cs="Arial"/>
          <w:sz w:val="20"/>
        </w:rPr>
        <w:t xml:space="preserve"> user_id </w:t>
      </w:r>
      <w:r>
        <w:rPr>
          <w:rFonts w:ascii="Arial" w:hAnsi="Arial" w:cs="Arial"/>
          <w:sz w:val="20"/>
        </w:rPr>
        <w:t>וה</w:t>
      </w:r>
      <w:r>
        <w:rPr>
          <w:rFonts w:ascii="Arial" w:hAnsi="Arial" w:cs="Arial"/>
          <w:sz w:val="20"/>
        </w:rPr>
        <w:t xml:space="preserve">-worker </w:t>
      </w:r>
      <w:r>
        <w:rPr>
          <w:rFonts w:ascii="Arial" w:hAnsi="Arial" w:cs="Arial"/>
          <w:sz w:val="20"/>
        </w:rPr>
        <w:t>שולח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דרך</w:t>
      </w:r>
      <w:r>
        <w:rPr>
          <w:rFonts w:ascii="Arial" w:hAnsi="Arial" w:cs="Arial"/>
          <w:sz w:val="20"/>
        </w:rPr>
        <w:t xml:space="preserve"> session </w:t>
      </w:r>
      <w:r>
        <w:rPr>
          <w:rFonts w:ascii="Arial" w:hAnsi="Arial" w:cs="Arial"/>
          <w:sz w:val="20"/>
        </w:rPr>
        <w:t>המתאים</w:t>
      </w:r>
      <w:r>
        <w:rPr>
          <w:rFonts w:ascii="Arial" w:hAnsi="Arial" w:cs="Arial"/>
          <w:sz w:val="20"/>
        </w:rPr>
        <w:t>.</w:t>
      </w:r>
    </w:p>
    <w:p w14:paraId="14CF04E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שני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משתמשי</w:t>
      </w:r>
      <w:r>
        <w:rPr>
          <w:rFonts w:ascii="Arial" w:hAnsi="Arial" w:cs="Arial"/>
          <w:sz w:val="20"/>
        </w:rPr>
        <w:t xml:space="preserve"> test </w:t>
      </w:r>
      <w:r>
        <w:rPr>
          <w:rFonts w:ascii="Arial" w:hAnsi="Arial" w:cs="Arial"/>
          <w:sz w:val="20"/>
        </w:rPr>
        <w:t>בלבד</w:t>
      </w:r>
      <w:r>
        <w:rPr>
          <w:rFonts w:ascii="Arial" w:hAnsi="Arial" w:cs="Arial"/>
          <w:sz w:val="20"/>
        </w:rPr>
        <w:t>.</w:t>
      </w:r>
    </w:p>
    <w:p w14:paraId="64FC61F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למדוד</w:t>
      </w:r>
      <w:r>
        <w:rPr>
          <w:rFonts w:ascii="Arial" w:hAnsi="Arial" w:cs="Arial"/>
          <w:sz w:val="20"/>
        </w:rPr>
        <w:t xml:space="preserve"> RAM/CPU/connection stability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2 sessions;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להעריך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בעל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פה</w:t>
      </w:r>
      <w:r>
        <w:rPr>
          <w:rFonts w:ascii="Arial" w:hAnsi="Arial" w:cs="Arial"/>
          <w:sz w:val="20"/>
        </w:rPr>
        <w:t>.</w:t>
      </w:r>
    </w:p>
    <w:p w14:paraId="4148371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לבדוק</w:t>
      </w:r>
      <w:r>
        <w:rPr>
          <w:rFonts w:ascii="Arial" w:hAnsi="Arial" w:cs="Arial"/>
          <w:sz w:val="20"/>
        </w:rPr>
        <w:t xml:space="preserve"> unlink/relink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user A </w:t>
      </w:r>
      <w:r>
        <w:rPr>
          <w:rFonts w:ascii="Arial" w:hAnsi="Arial" w:cs="Arial"/>
          <w:sz w:val="20"/>
        </w:rPr>
        <w:t>אינו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משפיע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על</w:t>
      </w:r>
      <w:r>
        <w:rPr>
          <w:rFonts w:ascii="Arial" w:hAnsi="Arial" w:cs="Arial"/>
          <w:sz w:val="20"/>
        </w:rPr>
        <w:t xml:space="preserve"> user B.</w:t>
      </w:r>
    </w:p>
    <w:p w14:paraId="0A7599AA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signup, billing, production auth </w:t>
      </w:r>
      <w:r>
        <w:rPr>
          <w:rFonts w:ascii="Arial" w:hAnsi="Arial" w:cs="Arial"/>
          <w:sz w:val="20"/>
        </w:rPr>
        <w:t>או</w:t>
      </w:r>
      <w:r>
        <w:rPr>
          <w:rFonts w:ascii="Arial" w:hAnsi="Arial" w:cs="Arial"/>
          <w:sz w:val="20"/>
        </w:rPr>
        <w:t xml:space="preserve"> autoscaling.</w:t>
      </w:r>
    </w:p>
    <w:p w14:paraId="5C94C65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Acceptance</w:t>
      </w:r>
    </w:p>
    <w:p w14:paraId="528A625B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User A </w:t>
      </w:r>
      <w:r>
        <w:rPr>
          <w:rFonts w:ascii="Arial" w:hAnsi="Arial" w:cs="Arial"/>
          <w:sz w:val="20"/>
        </w:rPr>
        <w:t>ו</w:t>
      </w:r>
      <w:r>
        <w:rPr>
          <w:rFonts w:ascii="Arial" w:hAnsi="Arial" w:cs="Arial"/>
          <w:sz w:val="20"/>
        </w:rPr>
        <w:t xml:space="preserve">-B </w:t>
      </w:r>
      <w:r>
        <w:rPr>
          <w:rFonts w:ascii="Arial" w:hAnsi="Arial" w:cs="Arial"/>
          <w:sz w:val="20"/>
        </w:rPr>
        <w:t>מחוברים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בו</w:t>
      </w:r>
      <w:r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>זמנית</w:t>
      </w:r>
      <w:r>
        <w:rPr>
          <w:rFonts w:ascii="Arial" w:hAnsi="Arial" w:cs="Arial"/>
          <w:sz w:val="20"/>
        </w:rPr>
        <w:t>.</w:t>
      </w:r>
    </w:p>
    <w:p w14:paraId="21EC19F9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A schedules to A recipient; B schedules to B recipient; </w:t>
      </w: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cross-session send.</w:t>
      </w:r>
    </w:p>
    <w:p w14:paraId="79AD21EC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Restart </w:t>
      </w:r>
      <w:r>
        <w:rPr>
          <w:rFonts w:ascii="Arial" w:hAnsi="Arial" w:cs="Arial"/>
          <w:sz w:val="20"/>
        </w:rPr>
        <w:t>משחזר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שתי</w:t>
      </w:r>
      <w:r>
        <w:rPr>
          <w:rFonts w:ascii="Arial" w:hAnsi="Arial" w:cs="Arial"/>
          <w:sz w:val="20"/>
        </w:rPr>
        <w:t xml:space="preserve"> sessions </w:t>
      </w:r>
      <w:r>
        <w:rPr>
          <w:rFonts w:ascii="Arial" w:hAnsi="Arial" w:cs="Arial"/>
          <w:sz w:val="20"/>
        </w:rPr>
        <w:t>אם</w:t>
      </w:r>
      <w:r>
        <w:rPr>
          <w:rFonts w:ascii="Arial" w:hAnsi="Arial" w:cs="Arial"/>
          <w:sz w:val="20"/>
        </w:rPr>
        <w:t xml:space="preserve"> credentials </w:t>
      </w:r>
      <w:r>
        <w:rPr>
          <w:rFonts w:ascii="Arial" w:hAnsi="Arial" w:cs="Arial"/>
          <w:sz w:val="20"/>
        </w:rPr>
        <w:t>תקינים</w:t>
      </w:r>
      <w:r>
        <w:rPr>
          <w:rFonts w:ascii="Arial" w:hAnsi="Arial" w:cs="Arial"/>
          <w:sz w:val="20"/>
        </w:rPr>
        <w:t>.</w:t>
      </w:r>
    </w:p>
    <w:p w14:paraId="01FB4AFB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Revocation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A </w:t>
      </w:r>
      <w:r>
        <w:rPr>
          <w:rFonts w:ascii="Arial" w:hAnsi="Arial" w:cs="Arial"/>
          <w:sz w:val="20"/>
        </w:rPr>
        <w:t>משאיר</w:t>
      </w:r>
      <w:r>
        <w:rPr>
          <w:rFonts w:ascii="Arial" w:hAnsi="Arial" w:cs="Arial"/>
          <w:sz w:val="20"/>
        </w:rPr>
        <w:t xml:space="preserve"> B connected.</w:t>
      </w:r>
    </w:p>
    <w:p w14:paraId="20783668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נרשמים</w:t>
      </w:r>
      <w:r>
        <w:rPr>
          <w:rFonts w:ascii="Arial" w:hAnsi="Arial" w:cs="Arial"/>
          <w:sz w:val="20"/>
        </w:rPr>
        <w:t xml:space="preserve"> metrics </w:t>
      </w:r>
      <w:r>
        <w:rPr>
          <w:rFonts w:ascii="Arial" w:hAnsi="Arial" w:cs="Arial"/>
          <w:sz w:val="20"/>
        </w:rPr>
        <w:t>בסיסיים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memory </w:t>
      </w:r>
      <w:r>
        <w:rPr>
          <w:rFonts w:ascii="Arial" w:hAnsi="Arial" w:cs="Arial"/>
          <w:sz w:val="20"/>
        </w:rPr>
        <w:t>ו</w:t>
      </w:r>
      <w:r>
        <w:rPr>
          <w:rFonts w:ascii="Arial" w:hAnsi="Arial" w:cs="Arial"/>
          <w:sz w:val="20"/>
        </w:rPr>
        <w:t>-reconnects.</w:t>
      </w:r>
    </w:p>
    <w:p w14:paraId="3ECC089A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3472DE1A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Implement Chunk 13 as a spike only.</w:t>
      </w:r>
      <w:r>
        <w:rPr>
          <w:rFonts w:ascii="DejaVu Sans Mono" w:hAnsi="DejaVu Sans Mono" w:cs="DejaVu Sans Mono"/>
          <w:sz w:val="16"/>
        </w:rPr>
        <w:br/>
        <w:t>Generalize the proven single-user architecture to exactly two isolated test sessions.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Keep auth state, scheduler rows, connection lifecycle, and logs isolated by userId.</w:t>
      </w:r>
      <w:r>
        <w:rPr>
          <w:rFonts w:ascii="DejaVu Sans Mono" w:hAnsi="DejaVu Sans Mono" w:cs="DejaVu Sans Mono"/>
          <w:sz w:val="16"/>
        </w:rPr>
        <w:br/>
        <w:t>Measure memory/CPU and reconnect behavior.</w:t>
      </w:r>
      <w:r>
        <w:rPr>
          <w:rFonts w:ascii="DejaVu Sans Mono" w:hAnsi="DejaVu Sans Mono" w:cs="DejaVu Sans Mono"/>
          <w:sz w:val="16"/>
        </w:rPr>
        <w:br/>
        <w:t>No signup/billing/SaaS architecture.</w:t>
      </w:r>
      <w:r>
        <w:rPr>
          <w:rFonts w:ascii="DejaVu Sans Mono" w:hAnsi="DejaVu Sans Mono" w:cs="DejaVu Sans Mono"/>
          <w:sz w:val="16"/>
        </w:rPr>
        <w:br/>
        <w:t>Run isolation tests, give me measured results, and STOP.</w:t>
      </w:r>
    </w:p>
    <w:p w14:paraId="35BF6356" w14:textId="77777777" w:rsidR="00A00A38" w:rsidRDefault="00A60684">
      <w:r>
        <w:br w:type="page"/>
      </w:r>
    </w:p>
    <w:p w14:paraId="0A52B68F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>Chunk 14 — Product Gate: Go / No-Go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7B7618C0" w14:textId="77777777">
        <w:trPr>
          <w:jc w:val="center"/>
        </w:trPr>
        <w:tc>
          <w:tcPr>
            <w:tcW w:w="10166" w:type="dxa"/>
            <w:shd w:val="clear" w:color="auto" w:fill="E8F5E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2323709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מטרה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להחליט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יש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בסיס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להפוך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הניסוי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למוצר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ציבורי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בלי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להתבלבל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בין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הצלחה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טכנית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לבין</w:t>
            </w:r>
            <w:r>
              <w:rPr>
                <w:rFonts w:ascii="Arial" w:hAnsi="Arial" w:cs="Arial"/>
                <w:sz w:val="20"/>
              </w:rPr>
              <w:t xml:space="preserve"> viability.</w:t>
            </w:r>
          </w:p>
        </w:tc>
      </w:tr>
    </w:tbl>
    <w:p w14:paraId="7CA07EB3" w14:textId="77777777" w:rsidR="00A00A38" w:rsidRDefault="00A00A38">
      <w:pPr>
        <w:spacing w:after="20"/>
      </w:pPr>
    </w:p>
    <w:p w14:paraId="34298A18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מדדים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להחלטה</w:t>
      </w:r>
    </w:p>
    <w:p w14:paraId="38A3984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Technical: reconnect stability, send success rate, duplicate rate, session survival </w:t>
      </w:r>
      <w:r>
        <w:rPr>
          <w:rFonts w:ascii="Arial" w:hAnsi="Arial" w:cs="Arial"/>
          <w:sz w:val="20"/>
        </w:rPr>
        <w:t>לאורך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ימים</w:t>
      </w:r>
      <w:r>
        <w:rPr>
          <w:rFonts w:ascii="Arial" w:hAnsi="Arial" w:cs="Arial"/>
          <w:sz w:val="20"/>
        </w:rPr>
        <w:t>.</w:t>
      </w:r>
    </w:p>
    <w:p w14:paraId="7716BD27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Operational: </w:t>
      </w:r>
      <w:r>
        <w:rPr>
          <w:rFonts w:ascii="Arial" w:hAnsi="Arial" w:cs="Arial"/>
          <w:sz w:val="20"/>
        </w:rPr>
        <w:t>כמה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פעמים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נדרש</w:t>
      </w:r>
      <w:r>
        <w:rPr>
          <w:rFonts w:ascii="Arial" w:hAnsi="Arial" w:cs="Arial"/>
          <w:sz w:val="20"/>
        </w:rPr>
        <w:t xml:space="preserve"> QR/relink; </w:t>
      </w:r>
      <w:r>
        <w:rPr>
          <w:rFonts w:ascii="Arial" w:hAnsi="Arial" w:cs="Arial"/>
          <w:sz w:val="20"/>
        </w:rPr>
        <w:t>כמה</w:t>
      </w:r>
      <w:r>
        <w:rPr>
          <w:rFonts w:ascii="Arial" w:hAnsi="Arial" w:cs="Arial"/>
          <w:sz w:val="20"/>
        </w:rPr>
        <w:t xml:space="preserve"> support </w:t>
      </w:r>
      <w:r>
        <w:rPr>
          <w:rFonts w:ascii="Arial" w:hAnsi="Arial" w:cs="Arial"/>
          <w:sz w:val="20"/>
        </w:rPr>
        <w:t>נדרש</w:t>
      </w:r>
      <w:r>
        <w:rPr>
          <w:rFonts w:ascii="Arial" w:hAnsi="Arial" w:cs="Arial"/>
          <w:sz w:val="20"/>
        </w:rPr>
        <w:t>.</w:t>
      </w:r>
    </w:p>
    <w:p w14:paraId="3E6372AF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Resource cost: RAM/CPU/session </w:t>
      </w:r>
      <w:r>
        <w:rPr>
          <w:rFonts w:ascii="Arial" w:hAnsi="Arial" w:cs="Arial"/>
          <w:sz w:val="20"/>
        </w:rPr>
        <w:t>עם</w:t>
      </w:r>
      <w:r>
        <w:rPr>
          <w:rFonts w:ascii="Arial" w:hAnsi="Arial" w:cs="Arial"/>
          <w:sz w:val="20"/>
        </w:rPr>
        <w:t xml:space="preserve"> 2+ users </w:t>
      </w:r>
      <w:r>
        <w:rPr>
          <w:rFonts w:ascii="Arial" w:hAnsi="Arial" w:cs="Arial"/>
          <w:sz w:val="20"/>
        </w:rPr>
        <w:t>והשלכה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משוערת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>-100/1000.</w:t>
      </w:r>
    </w:p>
    <w:p w14:paraId="0833849C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Platform risk: Baileys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רשמי</w:t>
      </w:r>
      <w:r>
        <w:rPr>
          <w:rFonts w:ascii="Arial" w:hAnsi="Arial" w:cs="Arial"/>
          <w:sz w:val="20"/>
        </w:rPr>
        <w:t xml:space="preserve">; </w:t>
      </w:r>
      <w:r>
        <w:rPr>
          <w:rFonts w:ascii="Arial" w:hAnsi="Arial" w:cs="Arial"/>
          <w:sz w:val="20"/>
        </w:rPr>
        <w:t>שינויים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בפרוטוקול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חסימות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יכולים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לשבור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מוצר</w:t>
      </w:r>
      <w:r>
        <w:rPr>
          <w:rFonts w:ascii="Arial" w:hAnsi="Arial" w:cs="Arial"/>
          <w:sz w:val="20"/>
        </w:rPr>
        <w:t>.</w:t>
      </w:r>
    </w:p>
    <w:p w14:paraId="3B7310C4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Terms/policy: </w:t>
      </w:r>
      <w:r>
        <w:rPr>
          <w:rFonts w:ascii="Arial" w:hAnsi="Arial" w:cs="Arial"/>
          <w:sz w:val="20"/>
        </w:rPr>
        <w:t>לפני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הפצה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לציבור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נדרשת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בחינה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משפטית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מדיניות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עדכנית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WhatsApp/Meta.</w:t>
      </w:r>
    </w:p>
    <w:p w14:paraId="4856FC9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UX: </w:t>
      </w:r>
      <w:r>
        <w:rPr>
          <w:rFonts w:ascii="Arial" w:hAnsi="Arial" w:cs="Arial"/>
          <w:sz w:val="20"/>
        </w:rPr>
        <w:t>האם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המשתמש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מבין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שהחשבון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שלו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מקושר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כ</w:t>
      </w:r>
      <w:r>
        <w:rPr>
          <w:rFonts w:ascii="Arial" w:hAnsi="Arial" w:cs="Arial"/>
          <w:sz w:val="20"/>
        </w:rPr>
        <w:t xml:space="preserve">-device </w:t>
      </w:r>
      <w:r>
        <w:rPr>
          <w:rFonts w:ascii="Arial" w:hAnsi="Arial" w:cs="Arial"/>
          <w:sz w:val="20"/>
        </w:rPr>
        <w:t>נוסף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והאם</w:t>
      </w:r>
      <w:r>
        <w:rPr>
          <w:rFonts w:ascii="Arial" w:hAnsi="Arial" w:cs="Arial"/>
          <w:sz w:val="20"/>
        </w:rPr>
        <w:t xml:space="preserve"> disconnect </w:t>
      </w:r>
      <w:r>
        <w:rPr>
          <w:rFonts w:ascii="Arial" w:hAnsi="Arial" w:cs="Arial"/>
          <w:sz w:val="20"/>
        </w:rPr>
        <w:t>קל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וברור</w:t>
      </w:r>
      <w:r>
        <w:rPr>
          <w:rFonts w:ascii="Arial" w:hAnsi="Arial" w:cs="Arial"/>
          <w:sz w:val="20"/>
        </w:rPr>
        <w:t>.</w:t>
      </w:r>
    </w:p>
    <w:p w14:paraId="4C25922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Fallback strategy: </w:t>
      </w:r>
      <w:r>
        <w:rPr>
          <w:rFonts w:ascii="Arial" w:hAnsi="Arial" w:cs="Arial"/>
          <w:sz w:val="20"/>
        </w:rPr>
        <w:t>האם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אפשר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להחליף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בעתיד</w:t>
      </w:r>
      <w:r>
        <w:rPr>
          <w:rFonts w:ascii="Arial" w:hAnsi="Arial" w:cs="Arial"/>
          <w:sz w:val="20"/>
        </w:rPr>
        <w:t xml:space="preserve"> transport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-provider </w:t>
      </w:r>
      <w:r>
        <w:rPr>
          <w:rFonts w:ascii="Arial" w:hAnsi="Arial" w:cs="Arial"/>
          <w:sz w:val="20"/>
        </w:rPr>
        <w:t>רשמי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אחר</w:t>
      </w:r>
      <w:r>
        <w:rPr>
          <w:rFonts w:ascii="Arial" w:hAnsi="Arial" w:cs="Arial"/>
          <w:sz w:val="20"/>
        </w:rPr>
        <w:t>.</w:t>
      </w:r>
    </w:p>
    <w:p w14:paraId="58641BA9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תוצר</w:t>
      </w:r>
    </w:p>
    <w:p w14:paraId="1385FF29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מסמך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קצר</w:t>
      </w:r>
      <w:r>
        <w:rPr>
          <w:rFonts w:ascii="Arial" w:hAnsi="Arial" w:cs="Arial"/>
          <w:sz w:val="20"/>
        </w:rPr>
        <w:t xml:space="preserve"> Go/No-Go </w:t>
      </w:r>
      <w:r>
        <w:rPr>
          <w:rFonts w:ascii="Arial" w:hAnsi="Arial" w:cs="Arial"/>
          <w:sz w:val="20"/>
        </w:rPr>
        <w:t>שמפריד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בין</w:t>
      </w:r>
      <w:r>
        <w:rPr>
          <w:rFonts w:ascii="Arial" w:hAnsi="Arial" w:cs="Arial"/>
          <w:sz w:val="20"/>
        </w:rPr>
        <w:t xml:space="preserve">: (1) </w:t>
      </w:r>
      <w:r>
        <w:rPr>
          <w:rFonts w:ascii="Arial" w:hAnsi="Arial" w:cs="Arial"/>
          <w:sz w:val="20"/>
        </w:rPr>
        <w:t>מה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הוכח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בקוד</w:t>
      </w:r>
      <w:r>
        <w:rPr>
          <w:rFonts w:ascii="Arial" w:hAnsi="Arial" w:cs="Arial"/>
          <w:sz w:val="20"/>
        </w:rPr>
        <w:t xml:space="preserve">; (2) </w:t>
      </w:r>
      <w:r>
        <w:rPr>
          <w:rFonts w:ascii="Arial" w:hAnsi="Arial" w:cs="Arial"/>
          <w:sz w:val="20"/>
        </w:rPr>
        <w:t>מה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הוכח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בניסוי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אמיתי</w:t>
      </w:r>
      <w:r>
        <w:rPr>
          <w:rFonts w:ascii="Arial" w:hAnsi="Arial" w:cs="Arial"/>
          <w:sz w:val="20"/>
        </w:rPr>
        <w:t xml:space="preserve">; (3) </w:t>
      </w:r>
      <w:r>
        <w:rPr>
          <w:rFonts w:ascii="Arial" w:hAnsi="Arial" w:cs="Arial"/>
          <w:sz w:val="20"/>
        </w:rPr>
        <w:t>מה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עדיין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הנחה</w:t>
      </w:r>
      <w:r>
        <w:rPr>
          <w:rFonts w:ascii="Arial" w:hAnsi="Arial" w:cs="Arial"/>
          <w:sz w:val="20"/>
        </w:rPr>
        <w:t xml:space="preserve">; (4) </w:t>
      </w:r>
      <w:r>
        <w:rPr>
          <w:rFonts w:ascii="Arial" w:hAnsi="Arial" w:cs="Arial"/>
          <w:sz w:val="20"/>
        </w:rPr>
        <w:t>מהם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הסיכונים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החיצוניים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שאינם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בשליטתנו</w:t>
      </w:r>
      <w:r>
        <w:rPr>
          <w:rFonts w:ascii="Arial" w:hAnsi="Arial" w:cs="Arial"/>
          <w:sz w:val="20"/>
        </w:rPr>
        <w:t>.</w:t>
      </w:r>
    </w:p>
    <w:p w14:paraId="169A766E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הנחיה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מוכנה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לקודקס</w:t>
      </w:r>
    </w:p>
    <w:p w14:paraId="3EBE05B8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Do not implement new features.</w:t>
      </w:r>
      <w:r>
        <w:rPr>
          <w:rFonts w:ascii="DejaVu Sans Mono" w:hAnsi="DejaVu Sans Mono" w:cs="DejaVu Sans Mono"/>
          <w:sz w:val="16"/>
        </w:rPr>
        <w:br/>
        <w:t>Produce a Product Gate report from the measured implementation results only.</w:t>
      </w:r>
      <w:r>
        <w:rPr>
          <w:rFonts w:ascii="DejaVu Sans Mono" w:hAnsi="DejaVu Sans Mono" w:cs="DejaVu Sans Mono"/>
          <w:sz w:val="16"/>
        </w:rPr>
        <w:br/>
        <w:t>Separate proven facts, test evidence, assumptions, unresolved platform risks, and scaling estimates.</w:t>
      </w:r>
      <w:r>
        <w:rPr>
          <w:rFonts w:ascii="DejaVu Sans Mono" w:hAnsi="DejaVu Sans Mono" w:cs="DejaVu Sans Mono"/>
          <w:sz w:val="16"/>
        </w:rPr>
        <w:br/>
        <w:t>Recommend GO for a broader beta only if reliability and session isolation evidence justify it; otherwise recommend the next experiment.</w:t>
      </w:r>
    </w:p>
    <w:p w14:paraId="1AEE40AF" w14:textId="77777777" w:rsidR="00A00A38" w:rsidRDefault="00A60684">
      <w:r>
        <w:br w:type="page"/>
      </w:r>
    </w:p>
    <w:p w14:paraId="41342F13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6. </w:t>
      </w:r>
      <w:r>
        <w:rPr>
          <w:rFonts w:ascii="Arial" w:hAnsi="Arial" w:cs="Arial"/>
          <w:b/>
          <w:color w:val="1E3046"/>
          <w:sz w:val="32"/>
        </w:rPr>
        <w:t>אסטרטגיית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בדיקות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כוללת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00A38" w14:paraId="6D240846" w14:textId="77777777">
        <w:trPr>
          <w:jc w:val="center"/>
        </w:trPr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EB9E8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שכבה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EB022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מה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נבדק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7BA53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צריך</w:t>
            </w:r>
            <w:r>
              <w:rPr>
                <w:rFonts w:ascii="Arial" w:hAnsi="Arial" w:cs="Arial"/>
                <w:b/>
                <w:sz w:val="18"/>
              </w:rPr>
              <w:t xml:space="preserve"> WhatsApp </w:t>
            </w:r>
            <w:r>
              <w:rPr>
                <w:rFonts w:ascii="Arial" w:hAnsi="Arial" w:cs="Arial"/>
                <w:b/>
                <w:sz w:val="18"/>
              </w:rPr>
              <w:t>אמיתי</w:t>
            </w:r>
            <w:r>
              <w:rPr>
                <w:rFonts w:ascii="Arial" w:hAnsi="Arial" w:cs="Arial"/>
                <w:b/>
                <w:sz w:val="18"/>
              </w:rPr>
              <w:t>?</w:t>
            </w:r>
          </w:p>
        </w:tc>
      </w:tr>
      <w:tr w:rsidR="00A00A38" w14:paraId="3275B809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E4484" w14:textId="77777777" w:rsidR="00A00A38" w:rsidRDefault="00A60684">
            <w:r>
              <w:rPr>
                <w:rFonts w:ascii="Arial" w:hAnsi="Arial" w:cs="Arial"/>
                <w:sz w:val="17"/>
              </w:rPr>
              <w:t>Pure domain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742C3" w14:textId="77777777" w:rsidR="00A00A38" w:rsidRDefault="00A60684">
            <w:r>
              <w:rPr>
                <w:rFonts w:ascii="Arial" w:hAnsi="Arial" w:cs="Arial"/>
                <w:sz w:val="17"/>
              </w:rPr>
              <w:t>time parsing, states, validation, retry policy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8FF44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לא</w:t>
            </w:r>
          </w:p>
        </w:tc>
      </w:tr>
      <w:tr w:rsidR="00A00A38" w14:paraId="4A0FB1D6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1ED0F" w14:textId="77777777" w:rsidR="00A00A38" w:rsidRDefault="00A60684">
            <w:r>
              <w:rPr>
                <w:rFonts w:ascii="Arial" w:hAnsi="Arial" w:cs="Arial"/>
                <w:sz w:val="17"/>
              </w:rPr>
              <w:t>DB integration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056B4" w14:textId="77777777" w:rsidR="00A00A38" w:rsidRDefault="00A60684">
            <w:r>
              <w:rPr>
                <w:rFonts w:ascii="Arial" w:hAnsi="Arial" w:cs="Arial"/>
                <w:sz w:val="17"/>
              </w:rPr>
              <w:t>migrations, atomic claim, concurrency, restart state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B13B4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לא</w:t>
            </w:r>
          </w:p>
        </w:tc>
      </w:tr>
      <w:tr w:rsidR="00A00A38" w14:paraId="719ADC89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64997" w14:textId="77777777" w:rsidR="00A00A38" w:rsidRDefault="00A60684">
            <w:r>
              <w:rPr>
                <w:rFonts w:ascii="Arial" w:hAnsi="Arial" w:cs="Arial"/>
                <w:sz w:val="17"/>
              </w:rPr>
              <w:t>Transport adapter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20071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mapping </w:t>
            </w:r>
            <w:r>
              <w:rPr>
                <w:rFonts w:ascii="Arial" w:hAnsi="Arial" w:cs="Arial"/>
                <w:sz w:val="17"/>
              </w:rPr>
              <w:t>של</w:t>
            </w:r>
            <w:r>
              <w:rPr>
                <w:rFonts w:ascii="Arial" w:hAnsi="Arial" w:cs="Arial"/>
                <w:sz w:val="17"/>
              </w:rPr>
              <w:t xml:space="preserve"> events/errors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7E00A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לא</w:t>
            </w:r>
            <w:r>
              <w:rPr>
                <w:rFonts w:ascii="Arial" w:hAnsi="Arial" w:cs="Arial"/>
                <w:sz w:val="17"/>
              </w:rPr>
              <w:t xml:space="preserve"> — </w:t>
            </w:r>
            <w:r>
              <w:rPr>
                <w:rFonts w:ascii="Arial" w:hAnsi="Arial" w:cs="Arial"/>
                <w:sz w:val="17"/>
              </w:rPr>
              <w:t>עם</w:t>
            </w:r>
            <w:r>
              <w:rPr>
                <w:rFonts w:ascii="Arial" w:hAnsi="Arial" w:cs="Arial"/>
                <w:sz w:val="17"/>
              </w:rPr>
              <w:t xml:space="preserve"> mocks</w:t>
            </w:r>
          </w:p>
        </w:tc>
      </w:tr>
      <w:tr w:rsidR="00A00A38" w14:paraId="01EF222D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B6C1A" w14:textId="77777777" w:rsidR="00A00A38" w:rsidRDefault="00A60684">
            <w:r>
              <w:rPr>
                <w:rFonts w:ascii="Arial" w:hAnsi="Arial" w:cs="Arial"/>
                <w:sz w:val="17"/>
              </w:rPr>
              <w:t>Baileys connection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F16B6" w14:textId="77777777" w:rsidR="00A00A38" w:rsidRDefault="00A60684">
            <w:r>
              <w:rPr>
                <w:rFonts w:ascii="Arial" w:hAnsi="Arial" w:cs="Arial"/>
                <w:sz w:val="17"/>
              </w:rPr>
              <w:t>QR, linked device, reconnect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701DD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כן</w:t>
            </w:r>
          </w:p>
        </w:tc>
      </w:tr>
      <w:tr w:rsidR="00A00A38" w14:paraId="348410C3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ED63D" w14:textId="77777777" w:rsidR="00A00A38" w:rsidRDefault="00A60684">
            <w:r>
              <w:rPr>
                <w:rFonts w:ascii="Arial" w:hAnsi="Arial" w:cs="Arial"/>
                <w:sz w:val="17"/>
              </w:rPr>
              <w:t>Real send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DC8D9" w14:textId="77777777" w:rsidR="00A00A38" w:rsidRDefault="00A60684">
            <w:r>
              <w:rPr>
                <w:rFonts w:ascii="Arial" w:hAnsi="Arial" w:cs="Arial"/>
                <w:sz w:val="17"/>
              </w:rPr>
              <w:t>message arrives once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F0087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כן</w:t>
            </w:r>
          </w:p>
        </w:tc>
      </w:tr>
      <w:tr w:rsidR="00A00A38" w14:paraId="754203E8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3DAE3" w14:textId="77777777" w:rsidR="00A00A38" w:rsidRDefault="00A60684">
            <w:r>
              <w:rPr>
                <w:rFonts w:ascii="Arial" w:hAnsi="Arial" w:cs="Arial"/>
                <w:sz w:val="17"/>
              </w:rPr>
              <w:t>E2E scheduler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10C55" w14:textId="77777777" w:rsidR="00A00A38" w:rsidRDefault="00A60684">
            <w:r>
              <w:rPr>
                <w:rFonts w:ascii="Arial" w:hAnsi="Arial" w:cs="Arial"/>
                <w:sz w:val="17"/>
              </w:rPr>
              <w:t>future time → worker → WhatsApp → DB sent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2F8DD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כן</w:t>
            </w:r>
          </w:p>
        </w:tc>
      </w:tr>
      <w:tr w:rsidR="00A00A38" w14:paraId="399DAD12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CE262" w14:textId="77777777" w:rsidR="00A00A38" w:rsidRDefault="00A60684">
            <w:r>
              <w:rPr>
                <w:rFonts w:ascii="Arial" w:hAnsi="Arial" w:cs="Arial"/>
                <w:sz w:val="17"/>
              </w:rPr>
              <w:t>Multi-user isolation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569E6" w14:textId="77777777" w:rsidR="00A00A38" w:rsidRDefault="00A60684">
            <w:r>
              <w:rPr>
                <w:rFonts w:ascii="Arial" w:hAnsi="Arial" w:cs="Arial"/>
                <w:sz w:val="17"/>
              </w:rPr>
              <w:t>2 linked sessions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C5B0B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כן</w:t>
            </w:r>
            <w:r>
              <w:rPr>
                <w:rFonts w:ascii="Arial" w:hAnsi="Arial" w:cs="Arial"/>
                <w:sz w:val="17"/>
              </w:rPr>
              <w:t>, 2 accounts/test identities</w:t>
            </w:r>
          </w:p>
        </w:tc>
      </w:tr>
    </w:tbl>
    <w:p w14:paraId="71055531" w14:textId="77777777" w:rsidR="00A00A38" w:rsidRDefault="00A00A38">
      <w:pPr>
        <w:spacing w:after="40"/>
      </w:pPr>
    </w:p>
    <w:p w14:paraId="74A227D7" w14:textId="77777777" w:rsidR="00A00A38" w:rsidRDefault="00A60684">
      <w:pPr>
        <w:keepNext/>
        <w:bidi/>
        <w:spacing w:before="140" w:after="80"/>
        <w:jc w:val="right"/>
      </w:pPr>
      <w:r>
        <w:rPr>
          <w:rFonts w:ascii="Arial" w:hAnsi="Arial" w:cs="Arial"/>
          <w:b/>
          <w:color w:val="303E4E"/>
          <w:sz w:val="26"/>
        </w:rPr>
        <w:t>בדיקות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שאסור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לדלג</w:t>
      </w:r>
      <w:r>
        <w:rPr>
          <w:rFonts w:ascii="Arial" w:hAnsi="Arial" w:cs="Arial"/>
          <w:b/>
          <w:color w:val="303E4E"/>
          <w:sz w:val="26"/>
        </w:rPr>
        <w:t xml:space="preserve"> </w:t>
      </w:r>
      <w:r>
        <w:rPr>
          <w:rFonts w:ascii="Arial" w:hAnsi="Arial" w:cs="Arial"/>
          <w:b/>
          <w:color w:val="303E4E"/>
          <w:sz w:val="26"/>
        </w:rPr>
        <w:t>עליהן</w:t>
      </w:r>
    </w:p>
    <w:p w14:paraId="0BDF6AA7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double-worker atomic claim.</w:t>
      </w:r>
    </w:p>
    <w:p w14:paraId="150B52C6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restart before scheduled time.</w:t>
      </w:r>
    </w:p>
    <w:p w14:paraId="6E73420E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cancel before send.</w:t>
      </w:r>
    </w:p>
    <w:p w14:paraId="56BA01E7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loggedOut/revoked session.</w:t>
      </w:r>
    </w:p>
    <w:p w14:paraId="38E7EDA2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temporary disconnect during due message.</w:t>
      </w:r>
    </w:p>
    <w:p w14:paraId="34943D37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stale processing recovery.</w:t>
      </w:r>
    </w:p>
    <w:p w14:paraId="35FD26E5" w14:textId="77777777" w:rsidR="00A00A38" w:rsidRDefault="00A60684">
      <w:pPr>
        <w:bidi/>
        <w:spacing w:after="40"/>
        <w:jc w:val="right"/>
      </w:pPr>
      <w:r>
        <w:rPr>
          <w:rFonts w:ascii="Arial" w:hAnsi="Arial" w:cs="Arial"/>
          <w:sz w:val="20"/>
        </w:rPr>
        <w:t>☐</w:t>
      </w:r>
      <w:r>
        <w:rPr>
          <w:rFonts w:ascii="Arial" w:hAnsi="Arial" w:cs="Arial"/>
          <w:sz w:val="20"/>
        </w:rPr>
        <w:t xml:space="preserve"> crash-after-provider-success ambiguity documented.</w:t>
      </w:r>
    </w:p>
    <w:p w14:paraId="4BC9F6B5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7. </w:t>
      </w:r>
      <w:r>
        <w:rPr>
          <w:rFonts w:ascii="Arial" w:hAnsi="Arial" w:cs="Arial"/>
          <w:b/>
          <w:color w:val="1E3046"/>
          <w:sz w:val="32"/>
        </w:rPr>
        <w:t>מה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נדרש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ממך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בכל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שלב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A00A38" w14:paraId="5707A278" w14:textId="77777777">
        <w:trPr>
          <w:jc w:val="center"/>
        </w:trPr>
        <w:tc>
          <w:tcPr>
            <w:tcW w:w="508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A5D97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שלב</w:t>
            </w:r>
          </w:p>
        </w:tc>
        <w:tc>
          <w:tcPr>
            <w:tcW w:w="508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5298C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פעולה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שלך</w:t>
            </w:r>
          </w:p>
        </w:tc>
      </w:tr>
      <w:tr w:rsidR="00A00A38" w14:paraId="0687953E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0C1CA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לפני</w:t>
            </w:r>
            <w:r>
              <w:rPr>
                <w:rFonts w:ascii="Arial" w:hAnsi="Arial" w:cs="Arial"/>
                <w:sz w:val="17"/>
              </w:rPr>
              <w:t xml:space="preserve"> Chunk 0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7474F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Node.js 20+ </w:t>
            </w:r>
            <w:r>
              <w:rPr>
                <w:rFonts w:ascii="Arial" w:hAnsi="Arial" w:cs="Arial"/>
                <w:sz w:val="17"/>
              </w:rPr>
              <w:t>מותקן</w:t>
            </w:r>
            <w:r>
              <w:rPr>
                <w:rFonts w:ascii="Arial" w:hAnsi="Arial" w:cs="Arial"/>
                <w:sz w:val="17"/>
              </w:rPr>
              <w:t xml:space="preserve">; </w:t>
            </w:r>
            <w:r>
              <w:rPr>
                <w:rFonts w:ascii="Arial" w:hAnsi="Arial" w:cs="Arial"/>
                <w:sz w:val="17"/>
              </w:rPr>
              <w:t>תיקיית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פרויקט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חדשה</w:t>
            </w:r>
            <w:r>
              <w:rPr>
                <w:rFonts w:ascii="Arial" w:hAnsi="Arial" w:cs="Arial"/>
                <w:sz w:val="17"/>
              </w:rPr>
              <w:t xml:space="preserve">; </w:t>
            </w:r>
            <w:r>
              <w:rPr>
                <w:rFonts w:ascii="Arial" w:hAnsi="Arial" w:cs="Arial"/>
                <w:sz w:val="17"/>
              </w:rPr>
              <w:t>רצוי</w:t>
            </w:r>
            <w:r>
              <w:rPr>
                <w:rFonts w:ascii="Arial" w:hAnsi="Arial" w:cs="Arial"/>
                <w:sz w:val="17"/>
              </w:rPr>
              <w:t xml:space="preserve"> Git.</w:t>
            </w:r>
          </w:p>
        </w:tc>
      </w:tr>
      <w:tr w:rsidR="00A00A38" w14:paraId="0553EAD9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52273" w14:textId="77777777" w:rsidR="00A00A38" w:rsidRDefault="00A60684">
            <w:r>
              <w:rPr>
                <w:rFonts w:ascii="Arial" w:hAnsi="Arial" w:cs="Arial"/>
                <w:sz w:val="17"/>
              </w:rPr>
              <w:t>Chunk 1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74EBA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לסרוק</w:t>
            </w:r>
            <w:r>
              <w:rPr>
                <w:rFonts w:ascii="Arial" w:hAnsi="Arial" w:cs="Arial"/>
                <w:sz w:val="17"/>
              </w:rPr>
              <w:t xml:space="preserve"> QR </w:t>
            </w:r>
            <w:r>
              <w:rPr>
                <w:rFonts w:ascii="Arial" w:hAnsi="Arial" w:cs="Arial"/>
                <w:sz w:val="17"/>
              </w:rPr>
              <w:t>ב</w:t>
            </w:r>
            <w:r>
              <w:rPr>
                <w:rFonts w:ascii="Arial" w:hAnsi="Arial" w:cs="Arial"/>
                <w:sz w:val="17"/>
              </w:rPr>
              <w:t>-WhatsApp Linked devices.</w:t>
            </w:r>
          </w:p>
        </w:tc>
      </w:tr>
      <w:tr w:rsidR="00A00A38" w14:paraId="72EDADC6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53FED" w14:textId="77777777" w:rsidR="00A00A38" w:rsidRDefault="00A60684">
            <w:r>
              <w:rPr>
                <w:rFonts w:ascii="Arial" w:hAnsi="Arial" w:cs="Arial"/>
                <w:sz w:val="17"/>
              </w:rPr>
              <w:t>Chunk 2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250AB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מספר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ניסוי</w:t>
            </w:r>
            <w:r>
              <w:rPr>
                <w:rFonts w:ascii="Arial" w:hAnsi="Arial" w:cs="Arial"/>
                <w:sz w:val="17"/>
              </w:rPr>
              <w:t>/</w:t>
            </w:r>
            <w:r>
              <w:rPr>
                <w:rFonts w:ascii="Arial" w:hAnsi="Arial" w:cs="Arial"/>
                <w:sz w:val="17"/>
              </w:rPr>
              <w:t>נמען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שמסכים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לקבל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הודעת</w:t>
            </w:r>
            <w:r>
              <w:rPr>
                <w:rFonts w:ascii="Arial" w:hAnsi="Arial" w:cs="Arial"/>
                <w:sz w:val="17"/>
              </w:rPr>
              <w:t xml:space="preserve"> test. </w:t>
            </w:r>
            <w:r>
              <w:rPr>
                <w:rFonts w:ascii="Arial" w:hAnsi="Arial" w:cs="Arial"/>
                <w:sz w:val="17"/>
              </w:rPr>
              <w:t>רצוי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לא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להתחיל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מהחשבון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העסקי</w:t>
            </w:r>
            <w:r>
              <w:rPr>
                <w:rFonts w:ascii="Arial" w:hAnsi="Arial" w:cs="Arial"/>
                <w:sz w:val="17"/>
              </w:rPr>
              <w:t>/</w:t>
            </w:r>
            <w:r>
              <w:rPr>
                <w:rFonts w:ascii="Arial" w:hAnsi="Arial" w:cs="Arial"/>
                <w:sz w:val="17"/>
              </w:rPr>
              <w:t>החשוב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ביותר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0ED8DE55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07639" w14:textId="77777777" w:rsidR="00A00A38" w:rsidRDefault="00A60684">
            <w:r>
              <w:rPr>
                <w:rFonts w:ascii="Arial" w:hAnsi="Arial" w:cs="Arial"/>
                <w:sz w:val="17"/>
              </w:rPr>
              <w:t>Chunk 3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434C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לסגור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ולהפעיל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מחדש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את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התהליך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ולוודא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שאין</w:t>
            </w:r>
            <w:r>
              <w:rPr>
                <w:rFonts w:ascii="Arial" w:hAnsi="Arial" w:cs="Arial"/>
                <w:sz w:val="17"/>
              </w:rPr>
              <w:t xml:space="preserve"> QR </w:t>
            </w:r>
            <w:r>
              <w:rPr>
                <w:rFonts w:ascii="Arial" w:hAnsi="Arial" w:cs="Arial"/>
                <w:sz w:val="17"/>
              </w:rPr>
              <w:t>חדש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6AAA2B19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60CEA" w14:textId="77777777" w:rsidR="00A00A38" w:rsidRDefault="00A60684">
            <w:r>
              <w:rPr>
                <w:rFonts w:ascii="Arial" w:hAnsi="Arial" w:cs="Arial"/>
                <w:sz w:val="17"/>
              </w:rPr>
              <w:t>Chunk 7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A4307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לאשר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שהודעה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מתוזמנת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התקבלה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פעם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אחת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767E8D09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449D5" w14:textId="77777777" w:rsidR="00A00A38" w:rsidRDefault="00A60684">
            <w:r>
              <w:rPr>
                <w:rFonts w:ascii="Arial" w:hAnsi="Arial" w:cs="Arial"/>
                <w:sz w:val="17"/>
              </w:rPr>
              <w:t>Chunk 8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12B7F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לבצע</w:t>
            </w:r>
            <w:r>
              <w:rPr>
                <w:rFonts w:ascii="Arial" w:hAnsi="Arial" w:cs="Arial"/>
                <w:sz w:val="17"/>
              </w:rPr>
              <w:t xml:space="preserve"> restart/cancel tests </w:t>
            </w:r>
            <w:r>
              <w:rPr>
                <w:rFonts w:ascii="Arial" w:hAnsi="Arial" w:cs="Arial"/>
                <w:sz w:val="17"/>
              </w:rPr>
              <w:t>לפי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הוראות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קודקס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14786114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593AB" w14:textId="77777777" w:rsidR="00A00A38" w:rsidRDefault="00A60684">
            <w:r>
              <w:rPr>
                <w:rFonts w:ascii="Arial" w:hAnsi="Arial" w:cs="Arial"/>
                <w:sz w:val="17"/>
              </w:rPr>
              <w:t>Chunk 11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EFBA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אם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רוצים</w:t>
            </w:r>
            <w:r>
              <w:rPr>
                <w:rFonts w:ascii="Arial" w:hAnsi="Arial" w:cs="Arial"/>
                <w:sz w:val="17"/>
              </w:rPr>
              <w:t xml:space="preserve"> 24/7: </w:t>
            </w:r>
            <w:r>
              <w:rPr>
                <w:rFonts w:ascii="Arial" w:hAnsi="Arial" w:cs="Arial"/>
                <w:sz w:val="17"/>
              </w:rPr>
              <w:t>מחשב</w:t>
            </w:r>
            <w:r>
              <w:rPr>
                <w:rFonts w:ascii="Arial" w:hAnsi="Arial" w:cs="Arial"/>
                <w:sz w:val="17"/>
              </w:rPr>
              <w:t>/</w:t>
            </w:r>
            <w:r>
              <w:rPr>
                <w:rFonts w:ascii="Arial" w:hAnsi="Arial" w:cs="Arial"/>
                <w:sz w:val="17"/>
              </w:rPr>
              <w:t>שרת</w:t>
            </w:r>
            <w:r>
              <w:rPr>
                <w:rFonts w:ascii="Arial" w:hAnsi="Arial" w:cs="Arial"/>
                <w:sz w:val="17"/>
              </w:rPr>
              <w:t xml:space="preserve"> long-running </w:t>
            </w:r>
            <w:r>
              <w:rPr>
                <w:rFonts w:ascii="Arial" w:hAnsi="Arial" w:cs="Arial"/>
                <w:sz w:val="17"/>
              </w:rPr>
              <w:t>עם</w:t>
            </w:r>
            <w:r>
              <w:rPr>
                <w:rFonts w:ascii="Arial" w:hAnsi="Arial" w:cs="Arial"/>
                <w:sz w:val="17"/>
              </w:rPr>
              <w:t xml:space="preserve"> persistent disk.</w:t>
            </w:r>
          </w:p>
        </w:tc>
      </w:tr>
      <w:tr w:rsidR="00A00A38" w14:paraId="32D4C11A" w14:textId="77777777">
        <w:trPr>
          <w:jc w:val="center"/>
        </w:trPr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0ECF8" w14:textId="77777777" w:rsidR="00A00A38" w:rsidRDefault="00A60684">
            <w:r>
              <w:rPr>
                <w:rFonts w:ascii="Arial" w:hAnsi="Arial" w:cs="Arial"/>
                <w:sz w:val="17"/>
              </w:rPr>
              <w:t>Chunk 13</w:t>
            </w:r>
          </w:p>
        </w:tc>
        <w:tc>
          <w:tcPr>
            <w:tcW w:w="5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FC27C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לניסוי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אמיתי</w:t>
            </w:r>
            <w:r>
              <w:rPr>
                <w:rFonts w:ascii="Arial" w:hAnsi="Arial" w:cs="Arial"/>
                <w:sz w:val="17"/>
              </w:rPr>
              <w:t xml:space="preserve">: </w:t>
            </w:r>
            <w:r>
              <w:rPr>
                <w:rFonts w:ascii="Arial" w:hAnsi="Arial" w:cs="Arial"/>
                <w:sz w:val="17"/>
              </w:rPr>
              <w:t>שני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חשבונות</w:t>
            </w:r>
            <w:r>
              <w:rPr>
                <w:rFonts w:ascii="Arial" w:hAnsi="Arial" w:cs="Arial"/>
                <w:sz w:val="17"/>
              </w:rPr>
              <w:t xml:space="preserve"> WhatsApp </w:t>
            </w:r>
            <w:r>
              <w:rPr>
                <w:rFonts w:ascii="Arial" w:hAnsi="Arial" w:cs="Arial"/>
                <w:sz w:val="17"/>
              </w:rPr>
              <w:t>נפרדים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</w:tbl>
    <w:p w14:paraId="2700C2D0" w14:textId="77777777" w:rsidR="00A00A38" w:rsidRDefault="00A00A3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6A15C45D" w14:textId="77777777">
        <w:trPr>
          <w:jc w:val="center"/>
        </w:trPr>
        <w:tc>
          <w:tcPr>
            <w:tcW w:w="10166" w:type="dxa"/>
            <w:shd w:val="clear" w:color="auto" w:fill="FFF4E5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33E5A29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המלצה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לניסוי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לשלבי</w:t>
            </w:r>
            <w:r>
              <w:rPr>
                <w:rFonts w:ascii="Arial" w:hAnsi="Arial" w:cs="Arial"/>
                <w:sz w:val="20"/>
              </w:rPr>
              <w:t xml:space="preserve"> QR/</w:t>
            </w:r>
            <w:r>
              <w:rPr>
                <w:rFonts w:ascii="Arial" w:hAnsi="Arial" w:cs="Arial"/>
                <w:sz w:val="20"/>
              </w:rPr>
              <w:t>שליחה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הראשונים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עדיף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להשתמש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במספר</w:t>
            </w:r>
            <w:r>
              <w:rPr>
                <w:rFonts w:ascii="Arial" w:hAnsi="Arial" w:cs="Arial"/>
                <w:sz w:val="20"/>
              </w:rPr>
              <w:t xml:space="preserve"> WhatsApp </w:t>
            </w:r>
            <w:r>
              <w:rPr>
                <w:rFonts w:ascii="Arial" w:hAnsi="Arial" w:cs="Arial"/>
                <w:sz w:val="20"/>
              </w:rPr>
              <w:t>משני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חשבון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שאפשר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להרשות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לעצמנו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לנתק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בגלל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שה</w:t>
            </w:r>
            <w:r>
              <w:rPr>
                <w:rFonts w:ascii="Arial" w:hAnsi="Arial" w:cs="Arial"/>
                <w:sz w:val="20"/>
              </w:rPr>
              <w:t xml:space="preserve">-transport </w:t>
            </w:r>
            <w:r>
              <w:rPr>
                <w:rFonts w:ascii="Arial" w:hAnsi="Arial" w:cs="Arial"/>
                <w:sz w:val="20"/>
              </w:rPr>
              <w:t>אינו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רשמי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601B0C15" w14:textId="77777777" w:rsidR="00A00A38" w:rsidRDefault="00A00A38">
      <w:pPr>
        <w:spacing w:after="20"/>
      </w:pPr>
    </w:p>
    <w:p w14:paraId="08AB7BD7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8. </w:t>
      </w:r>
      <w:r>
        <w:rPr>
          <w:rFonts w:ascii="Arial" w:hAnsi="Arial" w:cs="Arial"/>
          <w:b/>
          <w:color w:val="1E3046"/>
          <w:sz w:val="32"/>
        </w:rPr>
        <w:t>מבנה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תיקיות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יעד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מומלץ</w:t>
      </w:r>
    </w:p>
    <w:p w14:paraId="35BAA466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src/</w:t>
      </w:r>
      <w:r>
        <w:rPr>
          <w:rFonts w:ascii="DejaVu Sans Mono" w:hAnsi="DejaVu Sans Mono" w:cs="DejaVu Sans Mono"/>
          <w:sz w:val="16"/>
        </w:rPr>
        <w:br/>
        <w:t xml:space="preserve">  config/</w:t>
      </w:r>
      <w:r>
        <w:rPr>
          <w:rFonts w:ascii="DejaVu Sans Mono" w:hAnsi="DejaVu Sans Mono" w:cs="DejaVu Sans Mono"/>
          <w:sz w:val="16"/>
        </w:rPr>
        <w:br/>
        <w:t xml:space="preserve">  domain/</w:t>
      </w:r>
      <w:r>
        <w:rPr>
          <w:rFonts w:ascii="DejaVu Sans Mono" w:hAnsi="DejaVu Sans Mono" w:cs="DejaVu Sans Mono"/>
          <w:sz w:val="16"/>
        </w:rPr>
        <w:br/>
        <w:t xml:space="preserve">    ScheduledMessage.ts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 xml:space="preserve">    retryPolicy.ts</w:t>
      </w:r>
      <w:r>
        <w:rPr>
          <w:rFonts w:ascii="DejaVu Sans Mono" w:hAnsi="DejaVu Sans Mono" w:cs="DejaVu Sans Mono"/>
          <w:sz w:val="16"/>
        </w:rPr>
        <w:br/>
        <w:t xml:space="preserve">  db/</w:t>
      </w:r>
      <w:r>
        <w:rPr>
          <w:rFonts w:ascii="DejaVu Sans Mono" w:hAnsi="DejaVu Sans Mono" w:cs="DejaVu Sans Mono"/>
          <w:sz w:val="16"/>
        </w:rPr>
        <w:br/>
        <w:t xml:space="preserve">    migrations/</w:t>
      </w:r>
      <w:r>
        <w:rPr>
          <w:rFonts w:ascii="DejaVu Sans Mono" w:hAnsi="DejaVu Sans Mono" w:cs="DejaVu Sans Mono"/>
          <w:sz w:val="16"/>
        </w:rPr>
        <w:br/>
        <w:t xml:space="preserve">    ScheduledMessageRepository.ts</w:t>
      </w:r>
      <w:r>
        <w:rPr>
          <w:rFonts w:ascii="DejaVu Sans Mono" w:hAnsi="DejaVu Sans Mono" w:cs="DejaVu Sans Mono"/>
          <w:sz w:val="16"/>
        </w:rPr>
        <w:br/>
        <w:t xml:space="preserve">  whatsapp/</w:t>
      </w:r>
      <w:r>
        <w:rPr>
          <w:rFonts w:ascii="DejaVu Sans Mono" w:hAnsi="DejaVu Sans Mono" w:cs="DejaVu Sans Mono"/>
          <w:sz w:val="16"/>
        </w:rPr>
        <w:br/>
        <w:t xml:space="preserve">    WhatsAppAdapter.ts</w:t>
      </w:r>
      <w:r>
        <w:rPr>
          <w:rFonts w:ascii="DejaVu Sans Mono" w:hAnsi="DejaVu Sans Mono" w:cs="DejaVu Sans Mono"/>
          <w:sz w:val="16"/>
        </w:rPr>
        <w:br/>
        <w:t xml:space="preserve">    BaileysWhatsAppAdapter.ts</w:t>
      </w:r>
      <w:r>
        <w:rPr>
          <w:rFonts w:ascii="DejaVu Sans Mono" w:hAnsi="DejaVu Sans Mono" w:cs="DejaVu Sans Mono"/>
          <w:sz w:val="16"/>
        </w:rPr>
        <w:br/>
        <w:t xml:space="preserve">    ConnectionManager.ts</w:t>
      </w:r>
      <w:r>
        <w:rPr>
          <w:rFonts w:ascii="DejaVu Sans Mono" w:hAnsi="DejaVu Sans Mono" w:cs="DejaVu Sans Mono"/>
          <w:sz w:val="16"/>
        </w:rPr>
        <w:br/>
        <w:t xml:space="preserve">    RecipientNormalizer.ts</w:t>
      </w:r>
      <w:r>
        <w:rPr>
          <w:rFonts w:ascii="DejaVu Sans Mono" w:hAnsi="DejaVu Sans Mono" w:cs="DejaVu Sans Mono"/>
          <w:sz w:val="16"/>
        </w:rPr>
        <w:br/>
        <w:t xml:space="preserve">  scheduler/</w:t>
      </w:r>
      <w:r>
        <w:rPr>
          <w:rFonts w:ascii="DejaVu Sans Mono" w:hAnsi="DejaVu Sans Mono" w:cs="DejaVu Sans Mono"/>
          <w:sz w:val="16"/>
        </w:rPr>
        <w:br/>
        <w:t xml:space="preserve">    Worker.ts</w:t>
      </w:r>
      <w:r>
        <w:rPr>
          <w:rFonts w:ascii="DejaVu Sans Mono" w:hAnsi="DejaVu Sans Mono" w:cs="DejaVu Sans Mono"/>
          <w:sz w:val="16"/>
        </w:rPr>
        <w:br/>
        <w:t xml:space="preserve">    ScheduleService.ts</w:t>
      </w:r>
      <w:r>
        <w:rPr>
          <w:rFonts w:ascii="DejaVu Sans Mono" w:hAnsi="DejaVu Sans Mono" w:cs="DejaVu Sans Mono"/>
          <w:sz w:val="16"/>
        </w:rPr>
        <w:br/>
        <w:t xml:space="preserve">    Clock.ts</w:t>
      </w:r>
      <w:r>
        <w:rPr>
          <w:rFonts w:ascii="DejaVu Sans Mono" w:hAnsi="DejaVu Sans Mono" w:cs="DejaVu Sans Mono"/>
          <w:sz w:val="16"/>
        </w:rPr>
        <w:br/>
        <w:t xml:space="preserve">  cli/</w:t>
      </w:r>
      <w:r>
        <w:rPr>
          <w:rFonts w:ascii="DejaVu Sans Mono" w:hAnsi="DejaVu Sans Mono" w:cs="DejaVu Sans Mono"/>
          <w:sz w:val="16"/>
        </w:rPr>
        <w:br/>
        <w:t xml:space="preserve">  server/              # only from Chunk 9</w:t>
      </w:r>
      <w:r>
        <w:rPr>
          <w:rFonts w:ascii="DejaVu Sans Mono" w:hAnsi="DejaVu Sans Mono" w:cs="DejaVu Sans Mono"/>
          <w:sz w:val="16"/>
        </w:rPr>
        <w:br/>
        <w:t xml:space="preserve">  ui/                  # only from Chunk 9</w:t>
      </w:r>
      <w:r>
        <w:rPr>
          <w:rFonts w:ascii="DejaVu Sans Mono" w:hAnsi="DejaVu Sans Mono" w:cs="DejaVu Sans Mono"/>
          <w:sz w:val="16"/>
        </w:rPr>
        <w:br/>
        <w:t>test/</w:t>
      </w:r>
      <w:r>
        <w:rPr>
          <w:rFonts w:ascii="DejaVu Sans Mono" w:hAnsi="DejaVu Sans Mono" w:cs="DejaVu Sans Mono"/>
          <w:sz w:val="16"/>
        </w:rPr>
        <w:br/>
        <w:t xml:space="preserve">  unit/</w:t>
      </w:r>
      <w:r>
        <w:rPr>
          <w:rFonts w:ascii="DejaVu Sans Mono" w:hAnsi="DejaVu Sans Mono" w:cs="DejaVu Sans Mono"/>
          <w:sz w:val="16"/>
        </w:rPr>
        <w:br/>
        <w:t xml:space="preserve">  integration/</w:t>
      </w:r>
      <w:r>
        <w:rPr>
          <w:rFonts w:ascii="DejaVu Sans Mono" w:hAnsi="DejaVu Sans Mono" w:cs="DejaVu Sans Mono"/>
          <w:sz w:val="16"/>
        </w:rPr>
        <w:br/>
        <w:t>docs/</w:t>
      </w:r>
      <w:r>
        <w:rPr>
          <w:rFonts w:ascii="DejaVu Sans Mono" w:hAnsi="DejaVu Sans Mono" w:cs="DejaVu Sans Mono"/>
          <w:sz w:val="16"/>
        </w:rPr>
        <w:br/>
        <w:t xml:space="preserve">  implementation_log.md</w:t>
      </w:r>
      <w:r>
        <w:rPr>
          <w:rFonts w:ascii="DejaVu Sans Mono" w:hAnsi="DejaVu Sans Mono" w:cs="DejaVu Sans Mono"/>
          <w:sz w:val="16"/>
        </w:rPr>
        <w:br/>
        <w:t>auth/                  # gitignored</w:t>
      </w:r>
      <w:r>
        <w:rPr>
          <w:rFonts w:ascii="DejaVu Sans Mono" w:hAnsi="DejaVu Sans Mono" w:cs="DejaVu Sans Mono"/>
          <w:sz w:val="16"/>
        </w:rPr>
        <w:br/>
        <w:t>data/                  # gitignored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logs/                  # gitignored</w:t>
      </w:r>
    </w:p>
    <w:p w14:paraId="5441A6DC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9. </w:t>
      </w:r>
      <w:r>
        <w:rPr>
          <w:rFonts w:ascii="Arial" w:hAnsi="Arial" w:cs="Arial"/>
          <w:b/>
          <w:color w:val="1E3046"/>
          <w:sz w:val="32"/>
        </w:rPr>
        <w:t>מצבי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הודעה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ומעברים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00A38" w14:paraId="173F9990" w14:textId="77777777">
        <w:trPr>
          <w:jc w:val="center"/>
        </w:trPr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B1C89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מ</w:t>
            </w:r>
            <w:r>
              <w:rPr>
                <w:rFonts w:ascii="Arial" w:hAnsi="Arial" w:cs="Arial"/>
                <w:b/>
                <w:sz w:val="18"/>
              </w:rPr>
              <w:t>-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2B313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ל</w:t>
            </w:r>
            <w:r>
              <w:rPr>
                <w:rFonts w:ascii="Arial" w:hAnsi="Arial" w:cs="Arial"/>
                <w:b/>
                <w:sz w:val="18"/>
              </w:rPr>
              <w:t>-</w:t>
            </w:r>
          </w:p>
        </w:tc>
        <w:tc>
          <w:tcPr>
            <w:tcW w:w="338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CAAC2" w14:textId="77777777" w:rsidR="00A00A38" w:rsidRDefault="00A60684"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</w:rPr>
              <w:t>מתי</w:t>
            </w:r>
          </w:p>
        </w:tc>
      </w:tr>
      <w:tr w:rsidR="00A00A38" w14:paraId="190B2CB1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2EEEB" w14:textId="77777777" w:rsidR="00A00A38" w:rsidRDefault="00A60684">
            <w:r>
              <w:rPr>
                <w:rFonts w:ascii="Arial" w:hAnsi="Arial" w:cs="Arial"/>
                <w:sz w:val="17"/>
              </w:rPr>
              <w:t>pending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4A3C1" w14:textId="77777777" w:rsidR="00A00A38" w:rsidRDefault="00A60684">
            <w:r>
              <w:rPr>
                <w:rFonts w:ascii="Arial" w:hAnsi="Arial" w:cs="Arial"/>
                <w:sz w:val="17"/>
              </w:rPr>
              <w:t>processing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B2303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atomic claim </w:t>
            </w:r>
            <w:r>
              <w:rPr>
                <w:rFonts w:ascii="Arial" w:hAnsi="Arial" w:cs="Arial"/>
                <w:sz w:val="17"/>
              </w:rPr>
              <w:t>כאשר</w:t>
            </w:r>
            <w:r>
              <w:rPr>
                <w:rFonts w:ascii="Arial" w:hAnsi="Arial" w:cs="Arial"/>
                <w:sz w:val="17"/>
              </w:rPr>
              <w:t xml:space="preserve"> due </w:t>
            </w:r>
            <w:r>
              <w:rPr>
                <w:rFonts w:ascii="Arial" w:hAnsi="Arial" w:cs="Arial"/>
                <w:sz w:val="17"/>
              </w:rPr>
              <w:t>ו</w:t>
            </w:r>
            <w:r>
              <w:rPr>
                <w:rFonts w:ascii="Arial" w:hAnsi="Arial" w:cs="Arial"/>
                <w:sz w:val="17"/>
              </w:rPr>
              <w:t xml:space="preserve">-next_attempt_at </w:t>
            </w:r>
            <w:r>
              <w:rPr>
                <w:rFonts w:ascii="Arial" w:hAnsi="Arial" w:cs="Arial"/>
                <w:sz w:val="17"/>
              </w:rPr>
              <w:t>הגיע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5EBD3EF0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E4CDA" w14:textId="77777777" w:rsidR="00A00A38" w:rsidRDefault="00A60684">
            <w:r>
              <w:rPr>
                <w:rFonts w:ascii="Arial" w:hAnsi="Arial" w:cs="Arial"/>
                <w:sz w:val="17"/>
              </w:rPr>
              <w:t>processing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73D23" w14:textId="77777777" w:rsidR="00A00A38" w:rsidRDefault="00A60684">
            <w:r>
              <w:rPr>
                <w:rFonts w:ascii="Arial" w:hAnsi="Arial" w:cs="Arial"/>
                <w:sz w:val="17"/>
              </w:rPr>
              <w:t>sent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11772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רק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אחרי</w:t>
            </w:r>
            <w:r>
              <w:rPr>
                <w:rFonts w:ascii="Arial" w:hAnsi="Arial" w:cs="Arial"/>
                <w:sz w:val="17"/>
              </w:rPr>
              <w:t xml:space="preserve"> provider success.</w:t>
            </w:r>
          </w:p>
        </w:tc>
      </w:tr>
      <w:tr w:rsidR="00A00A38" w14:paraId="397F0C0C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464D1" w14:textId="77777777" w:rsidR="00A00A38" w:rsidRDefault="00A60684">
            <w:r>
              <w:rPr>
                <w:rFonts w:ascii="Arial" w:hAnsi="Arial" w:cs="Arial"/>
                <w:sz w:val="17"/>
              </w:rPr>
              <w:t>processing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C616C" w14:textId="77777777" w:rsidR="00A00A38" w:rsidRDefault="00A60684">
            <w:r>
              <w:rPr>
                <w:rFonts w:ascii="Arial" w:hAnsi="Arial" w:cs="Arial"/>
                <w:sz w:val="17"/>
              </w:rPr>
              <w:t>pending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22840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retryable failure; next_attempt_at </w:t>
            </w:r>
            <w:r>
              <w:rPr>
                <w:rFonts w:ascii="Arial" w:hAnsi="Arial" w:cs="Arial"/>
                <w:sz w:val="17"/>
              </w:rPr>
              <w:t>מוגדר</w:t>
            </w:r>
            <w:r>
              <w:rPr>
                <w:rFonts w:ascii="Arial" w:hAnsi="Arial" w:cs="Arial"/>
                <w:sz w:val="17"/>
              </w:rPr>
              <w:t>.</w:t>
            </w:r>
          </w:p>
        </w:tc>
      </w:tr>
      <w:tr w:rsidR="00A00A38" w14:paraId="0A8AC3E9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DF84E" w14:textId="77777777" w:rsidR="00A00A38" w:rsidRDefault="00A60684">
            <w:r>
              <w:rPr>
                <w:rFonts w:ascii="Arial" w:hAnsi="Arial" w:cs="Arial"/>
                <w:sz w:val="17"/>
              </w:rPr>
              <w:t>processing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BC144" w14:textId="77777777" w:rsidR="00A00A38" w:rsidRDefault="00A60684">
            <w:r>
              <w:rPr>
                <w:rFonts w:ascii="Arial" w:hAnsi="Arial" w:cs="Arial"/>
                <w:sz w:val="17"/>
              </w:rPr>
              <w:t>failed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25459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 xml:space="preserve">terminal failure </w:t>
            </w:r>
            <w:r>
              <w:rPr>
                <w:rFonts w:ascii="Arial" w:hAnsi="Arial" w:cs="Arial"/>
                <w:sz w:val="17"/>
              </w:rPr>
              <w:t>או</w:t>
            </w:r>
            <w:r>
              <w:rPr>
                <w:rFonts w:ascii="Arial" w:hAnsi="Arial" w:cs="Arial"/>
                <w:sz w:val="17"/>
              </w:rPr>
              <w:t xml:space="preserve"> max attempts.</w:t>
            </w:r>
          </w:p>
        </w:tc>
      </w:tr>
      <w:tr w:rsidR="00A00A38" w14:paraId="357FC61C" w14:textId="77777777">
        <w:trPr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A7280" w14:textId="77777777" w:rsidR="00A00A38" w:rsidRDefault="00A60684">
            <w:r>
              <w:rPr>
                <w:rFonts w:ascii="Arial" w:hAnsi="Arial" w:cs="Arial"/>
                <w:sz w:val="17"/>
              </w:rPr>
              <w:t>pending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75C76" w14:textId="77777777" w:rsidR="00A00A38" w:rsidRDefault="00A60684">
            <w:r>
              <w:rPr>
                <w:rFonts w:ascii="Arial" w:hAnsi="Arial" w:cs="Arial"/>
                <w:sz w:val="17"/>
              </w:rPr>
              <w:t>cancelled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2EB0B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sz w:val="17"/>
              </w:rPr>
              <w:t>ביטול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משתמש</w:t>
            </w:r>
            <w:r>
              <w:rPr>
                <w:rFonts w:ascii="Arial" w:hAnsi="Arial" w:cs="Arial"/>
                <w:sz w:val="17"/>
              </w:rPr>
              <w:t xml:space="preserve"> </w:t>
            </w:r>
            <w:r>
              <w:rPr>
                <w:rFonts w:ascii="Arial" w:hAnsi="Arial" w:cs="Arial"/>
                <w:sz w:val="17"/>
              </w:rPr>
              <w:t>לפני</w:t>
            </w:r>
            <w:r>
              <w:rPr>
                <w:rFonts w:ascii="Arial" w:hAnsi="Arial" w:cs="Arial"/>
                <w:sz w:val="17"/>
              </w:rPr>
              <w:t xml:space="preserve"> claim.</w:t>
            </w:r>
          </w:p>
        </w:tc>
      </w:tr>
    </w:tbl>
    <w:p w14:paraId="01DFF418" w14:textId="77777777" w:rsidR="00A00A38" w:rsidRDefault="00A00A38">
      <w:pPr>
        <w:spacing w:after="40"/>
      </w:pPr>
    </w:p>
    <w:p w14:paraId="07A400FB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אין</w:t>
      </w:r>
      <w:r>
        <w:rPr>
          <w:rFonts w:ascii="Arial" w:hAnsi="Arial" w:cs="Arial"/>
          <w:sz w:val="20"/>
        </w:rPr>
        <w:t xml:space="preserve"> transition </w:t>
      </w:r>
      <w:r>
        <w:rPr>
          <w:rFonts w:ascii="Arial" w:hAnsi="Arial" w:cs="Arial"/>
          <w:sz w:val="20"/>
        </w:rPr>
        <w:t>מ</w:t>
      </w:r>
      <w:r>
        <w:rPr>
          <w:rFonts w:ascii="Arial" w:hAnsi="Arial" w:cs="Arial"/>
          <w:sz w:val="20"/>
        </w:rPr>
        <w:t xml:space="preserve">-sent </w:t>
      </w:r>
      <w:r>
        <w:rPr>
          <w:rFonts w:ascii="Arial" w:hAnsi="Arial" w:cs="Arial"/>
          <w:sz w:val="20"/>
        </w:rPr>
        <w:t>חזרה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</w:t>
      </w:r>
      <w:r>
        <w:rPr>
          <w:rFonts w:ascii="Arial" w:hAnsi="Arial" w:cs="Arial"/>
          <w:sz w:val="20"/>
        </w:rPr>
        <w:t xml:space="preserve">-pending. Edit/Cancel </w:t>
      </w:r>
      <w:r>
        <w:rPr>
          <w:rFonts w:ascii="Arial" w:hAnsi="Arial" w:cs="Arial"/>
          <w:sz w:val="20"/>
        </w:rPr>
        <w:t>מותרים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</w:t>
      </w:r>
      <w:r>
        <w:rPr>
          <w:rFonts w:ascii="Arial" w:hAnsi="Arial" w:cs="Arial"/>
          <w:sz w:val="20"/>
        </w:rPr>
        <w:t xml:space="preserve">-pending. Recovery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stale processing </w:t>
      </w:r>
      <w:r>
        <w:rPr>
          <w:rFonts w:ascii="Arial" w:hAnsi="Arial" w:cs="Arial"/>
          <w:sz w:val="20"/>
        </w:rPr>
        <w:t>הוא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פעולה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מערכתית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מיוחדת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ויש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לתעד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אותה</w:t>
      </w:r>
      <w:r>
        <w:rPr>
          <w:rFonts w:ascii="Arial" w:hAnsi="Arial" w:cs="Arial"/>
          <w:sz w:val="20"/>
        </w:rPr>
        <w:t>.</w:t>
      </w:r>
    </w:p>
    <w:p w14:paraId="39C662DF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10. </w:t>
      </w:r>
      <w:r>
        <w:rPr>
          <w:rFonts w:ascii="Arial" w:hAnsi="Arial" w:cs="Arial"/>
          <w:b/>
          <w:color w:val="1E3046"/>
          <w:sz w:val="32"/>
        </w:rPr>
        <w:t>גבולות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היקף</w:t>
      </w:r>
      <w:r>
        <w:rPr>
          <w:rFonts w:ascii="Arial" w:hAnsi="Arial" w:cs="Arial"/>
          <w:b/>
          <w:color w:val="1E3046"/>
          <w:sz w:val="32"/>
        </w:rPr>
        <w:t xml:space="preserve"> — </w:t>
      </w:r>
      <w:r>
        <w:rPr>
          <w:rFonts w:ascii="Arial" w:hAnsi="Arial" w:cs="Arial"/>
          <w:b/>
          <w:color w:val="1E3046"/>
          <w:sz w:val="32"/>
        </w:rPr>
        <w:t>דברים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שלא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בונים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לפני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שלב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ההחלטה</w:t>
      </w:r>
    </w:p>
    <w:p w14:paraId="0ACBCCA3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תמונות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וידאו</w:t>
      </w:r>
      <w:r>
        <w:rPr>
          <w:rFonts w:ascii="Arial" w:hAnsi="Arial" w:cs="Arial"/>
          <w:sz w:val="20"/>
        </w:rPr>
        <w:t>/voice notes.</w:t>
      </w:r>
    </w:p>
    <w:p w14:paraId="47764648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Groups.</w:t>
      </w:r>
    </w:p>
    <w:p w14:paraId="1F73136C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Recurring messages.</w:t>
      </w:r>
    </w:p>
    <w:p w14:paraId="1CBCD2DB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AI-written messages.</w:t>
      </w:r>
    </w:p>
    <w:p w14:paraId="12F1CD04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Bulk/broadcast campaigns.</w:t>
      </w:r>
    </w:p>
    <w:p w14:paraId="6152C16E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 xml:space="preserve">CRM/contact import </w:t>
      </w:r>
      <w:r>
        <w:rPr>
          <w:rFonts w:ascii="Arial" w:hAnsi="Arial" w:cs="Arial"/>
          <w:sz w:val="20"/>
        </w:rPr>
        <w:t>מלא</w:t>
      </w:r>
      <w:r>
        <w:rPr>
          <w:rFonts w:ascii="Arial" w:hAnsi="Arial" w:cs="Arial"/>
          <w:sz w:val="20"/>
        </w:rPr>
        <w:t>.</w:t>
      </w:r>
    </w:p>
    <w:p w14:paraId="3ED394E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Push notifications.</w:t>
      </w:r>
    </w:p>
    <w:p w14:paraId="5603D94D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Payments/subscriptions.</w:t>
      </w:r>
    </w:p>
    <w:p w14:paraId="6CB43D15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Multi-region, Kubernetes, microservices.</w:t>
      </w:r>
    </w:p>
    <w:p w14:paraId="59982DDD" w14:textId="77777777" w:rsidR="00A00A38" w:rsidRDefault="00A60684">
      <w:pPr>
        <w:pStyle w:val="a0"/>
        <w:bidi/>
        <w:spacing w:after="44"/>
        <w:jc w:val="right"/>
      </w:pPr>
      <w:r>
        <w:rPr>
          <w:rFonts w:ascii="Arial" w:hAnsi="Arial" w:cs="Arial"/>
          <w:sz w:val="20"/>
        </w:rPr>
        <w:t>Mobile app native.</w:t>
      </w:r>
    </w:p>
    <w:p w14:paraId="3E244C08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11. </w:t>
      </w:r>
      <w:r>
        <w:rPr>
          <w:rFonts w:ascii="Arial" w:hAnsi="Arial" w:cs="Arial"/>
          <w:b/>
          <w:color w:val="1E3046"/>
          <w:sz w:val="32"/>
        </w:rPr>
        <w:t>הנחיית־על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לפתיחת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העבודה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עם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קודקס</w:t>
      </w:r>
    </w:p>
    <w:p w14:paraId="11859318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הקטע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הבא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אפשר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לתת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לקודקס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אחת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בתחילת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הפרויקט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>לאחר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מכן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נותנים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לו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בכל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פעם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Prompt </w:t>
      </w:r>
      <w:r>
        <w:rPr>
          <w:rFonts w:ascii="Arial" w:hAnsi="Arial" w:cs="Arial"/>
          <w:sz w:val="20"/>
        </w:rPr>
        <w:t>של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הצ</w:t>
      </w:r>
      <w:r>
        <w:rPr>
          <w:rFonts w:ascii="Arial" w:hAnsi="Arial" w:cs="Arial"/>
          <w:sz w:val="20"/>
        </w:rPr>
        <w:t>'</w:t>
      </w:r>
      <w:r>
        <w:rPr>
          <w:rFonts w:ascii="Arial" w:hAnsi="Arial" w:cs="Arial"/>
          <w:sz w:val="20"/>
        </w:rPr>
        <w:t>אנק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הנוכחי</w:t>
      </w:r>
      <w:r>
        <w:rPr>
          <w:rFonts w:ascii="Arial" w:hAnsi="Arial" w:cs="Arial"/>
          <w:sz w:val="20"/>
        </w:rPr>
        <w:t>.</w:t>
      </w:r>
    </w:p>
    <w:p w14:paraId="4C68BE6F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You are implementing a WhatsApp Send Later proof of concept in small verified chunks.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br/>
        <w:t>GLOBAL RULES:</w:t>
      </w:r>
      <w:r>
        <w:rPr>
          <w:rFonts w:ascii="DejaVu Sans Mono" w:hAnsi="DejaVu Sans Mono" w:cs="DejaVu Sans Mono"/>
          <w:sz w:val="16"/>
        </w:rPr>
        <w:br/>
        <w:t>1. Implement ONLY the current chunk. Never pre-build later chunks.</w:t>
      </w:r>
      <w:r>
        <w:rPr>
          <w:rFonts w:ascii="DejaVu Sans Mono" w:hAnsi="DejaVu Sans Mono" w:cs="DejaVu Sans Mono"/>
          <w:sz w:val="16"/>
        </w:rPr>
        <w:br/>
        <w:t>2. Inspect the current repository, installed package versions, and actual TypeScript typings before coding.</w:t>
      </w:r>
      <w:r>
        <w:rPr>
          <w:rFonts w:ascii="DejaVu Sans Mono" w:hAnsi="DejaVu Sans Mono" w:cs="DejaVu Sans Mono"/>
          <w:sz w:val="16"/>
        </w:rPr>
        <w:br/>
        <w:t>3. Keep WhatsApp behind a WhatsAppAdapter interface.</w:t>
      </w:r>
      <w:r>
        <w:rPr>
          <w:rFonts w:ascii="DejaVu Sans Mono" w:hAnsi="DejaVu Sans Mono" w:cs="DejaVu Sans Mono"/>
          <w:sz w:val="16"/>
        </w:rPr>
        <w:br/>
        <w:t>4. Never commit or log WhatsApp auth/session credentials, QR payloads, or real phone numbers.</w:t>
      </w:r>
      <w:r>
        <w:rPr>
          <w:rFonts w:ascii="DejaVu Sans Mono" w:hAnsi="DejaVu Sans Mono" w:cs="DejaVu Sans Mono"/>
          <w:sz w:val="16"/>
        </w:rPr>
        <w:br/>
        <w:t>5. Every behavior change requires tests; preserve all previously passing regression tests.</w:t>
      </w:r>
      <w:r>
        <w:rPr>
          <w:rFonts w:ascii="DejaVu Sans Mono" w:hAnsi="DejaVu Sans Mono" w:cs="DejaVu Sans Mono"/>
          <w:sz w:val="16"/>
        </w:rPr>
        <w:br/>
        <w:t>6. At the end of each chunk run typecheck, tests, build/lint as configured.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7. If anything fails, fix the current chunk and rerun. Do not proceed.</w:t>
      </w:r>
      <w:r>
        <w:rPr>
          <w:rFonts w:ascii="DejaVu Sans Mono" w:hAnsi="DejaVu Sans Mono" w:cs="DejaVu Sans Mono"/>
          <w:sz w:val="16"/>
        </w:rPr>
        <w:br/>
        <w:t>8. Update docs/implementation_log.md with files changed, commands executed, test results, manual-test status, and known limitations.</w:t>
      </w:r>
      <w:r>
        <w:rPr>
          <w:rFonts w:ascii="DejaVu Sans Mono" w:hAnsi="DejaVu Sans Mono" w:cs="DejaVu Sans Mono"/>
          <w:sz w:val="16"/>
        </w:rPr>
        <w:br/>
        <w:t>9. When a real-user action is required (QR scan, receiving a real message, restart test), STOP and ask for that action. Never simulate success.</w:t>
      </w:r>
      <w:r>
        <w:rPr>
          <w:rFonts w:ascii="DejaVu Sans Mono" w:hAnsi="DejaVu Sans Mono" w:cs="DejaVu Sans Mono"/>
          <w:sz w:val="16"/>
        </w:rPr>
        <w:br/>
        <w:t>10. Do not claim exactly-once delivery if the underlying WhatsApp transport does not provide true provider-side idempotency.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t>11. This is an individual-use PoC using an unofficial WhatsApp Web client. Do not add bulk messaging, scraping, spam-oriented features, or evasion behavior.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br/>
        <w:t>Wait for the current Chunk prompt and execute only that scope.</w:t>
      </w:r>
    </w:p>
    <w:p w14:paraId="695E836F" w14:textId="77777777" w:rsidR="00A00A38" w:rsidRDefault="00A60684">
      <w:pPr>
        <w:keepNext/>
        <w:bidi/>
        <w:spacing w:before="220" w:after="80"/>
        <w:jc w:val="right"/>
      </w:pPr>
      <w:r>
        <w:rPr>
          <w:rFonts w:ascii="Arial" w:hAnsi="Arial" w:cs="Arial"/>
          <w:b/>
          <w:color w:val="1E3046"/>
          <w:sz w:val="32"/>
        </w:rPr>
        <w:t xml:space="preserve">12. </w:t>
      </w:r>
      <w:r>
        <w:rPr>
          <w:rFonts w:ascii="Arial" w:hAnsi="Arial" w:cs="Arial"/>
          <w:b/>
          <w:color w:val="1E3046"/>
          <w:sz w:val="32"/>
        </w:rPr>
        <w:t>מקורות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טכניים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שנבדקו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בעת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כתיבת</w:t>
      </w:r>
      <w:r>
        <w:rPr>
          <w:rFonts w:ascii="Arial" w:hAnsi="Arial" w:cs="Arial"/>
          <w:b/>
          <w:color w:val="1E3046"/>
          <w:sz w:val="32"/>
        </w:rPr>
        <w:t xml:space="preserve"> </w:t>
      </w:r>
      <w:r>
        <w:rPr>
          <w:rFonts w:ascii="Arial" w:hAnsi="Arial" w:cs="Arial"/>
          <w:b/>
          <w:color w:val="1E3046"/>
          <w:sz w:val="32"/>
        </w:rPr>
        <w:t>התוכנית</w:t>
      </w:r>
    </w:p>
    <w:p w14:paraId="69E534BB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 xml:space="preserve">Baileys Quickstart (WhiskeySockets docs): Node.js 20+, QR </w:t>
      </w:r>
      <w:r>
        <w:rPr>
          <w:rFonts w:ascii="Arial" w:hAnsi="Arial" w:cs="Arial"/>
          <w:sz w:val="20"/>
        </w:rPr>
        <w:t>דרך</w:t>
      </w:r>
      <w:r>
        <w:rPr>
          <w:rFonts w:ascii="Arial" w:hAnsi="Arial" w:cs="Arial"/>
          <w:sz w:val="20"/>
        </w:rPr>
        <w:t xml:space="preserve"> connection.update, persistence </w:t>
      </w:r>
      <w:r>
        <w:rPr>
          <w:rFonts w:ascii="Arial" w:hAnsi="Arial" w:cs="Arial"/>
          <w:sz w:val="20"/>
        </w:rPr>
        <w:t>דרך</w:t>
      </w:r>
      <w:r>
        <w:rPr>
          <w:rFonts w:ascii="Arial" w:hAnsi="Arial" w:cs="Arial"/>
          <w:sz w:val="20"/>
        </w:rPr>
        <w:t xml:space="preserve"> creds.update/useMultiFileAuthState, reconnect </w:t>
      </w:r>
      <w:r>
        <w:rPr>
          <w:rFonts w:ascii="Arial" w:hAnsi="Arial" w:cs="Arial"/>
          <w:sz w:val="20"/>
        </w:rPr>
        <w:t>למעט</w:t>
      </w:r>
      <w:r>
        <w:rPr>
          <w:rFonts w:ascii="Arial" w:hAnsi="Arial" w:cs="Arial"/>
          <w:sz w:val="20"/>
        </w:rPr>
        <w:t xml:space="preserve"> loggedOut.</w:t>
      </w:r>
    </w:p>
    <w:p w14:paraId="1924C9FF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https://github.com/WhiskeySockets/docs/blob/main/quickstart.mdx</w:t>
      </w:r>
    </w:p>
    <w:p w14:paraId="3365E9DE" w14:textId="77777777" w:rsidR="00A00A38" w:rsidRDefault="00A60684">
      <w:pPr>
        <w:bidi/>
        <w:spacing w:after="80" w:line="259" w:lineRule="auto"/>
        <w:jc w:val="right"/>
      </w:pPr>
      <w:r>
        <w:rPr>
          <w:rFonts w:ascii="Arial" w:hAnsi="Arial" w:cs="Arial"/>
          <w:sz w:val="20"/>
        </w:rPr>
        <w:t xml:space="preserve">Baileys repository: </w:t>
      </w:r>
      <w:r>
        <w:rPr>
          <w:rFonts w:ascii="Arial" w:hAnsi="Arial" w:cs="Arial"/>
          <w:sz w:val="20"/>
        </w:rPr>
        <w:t>הספרייה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היא</w:t>
      </w:r>
      <w:r>
        <w:rPr>
          <w:rFonts w:ascii="Arial" w:hAnsi="Arial" w:cs="Arial"/>
          <w:sz w:val="20"/>
        </w:rPr>
        <w:t xml:space="preserve"> WebSocket-based, </w:t>
      </w:r>
      <w:r>
        <w:rPr>
          <w:rFonts w:ascii="Arial" w:hAnsi="Arial" w:cs="Arial"/>
          <w:sz w:val="20"/>
        </w:rPr>
        <w:t>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רשמית</w:t>
      </w:r>
      <w:r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ובגרסה</w:t>
      </w:r>
      <w:r>
        <w:rPr>
          <w:rFonts w:ascii="Arial" w:hAnsi="Arial" w:cs="Arial"/>
          <w:sz w:val="20"/>
        </w:rPr>
        <w:t xml:space="preserve"> 7 </w:t>
      </w:r>
      <w:r>
        <w:rPr>
          <w:rFonts w:ascii="Arial" w:hAnsi="Arial" w:cs="Arial"/>
          <w:sz w:val="20"/>
        </w:rPr>
        <w:t>הוכנסו</w:t>
      </w:r>
      <w:r>
        <w:rPr>
          <w:rFonts w:ascii="Arial" w:hAnsi="Arial" w:cs="Arial"/>
          <w:sz w:val="20"/>
        </w:rPr>
        <w:t xml:space="preserve"> breaking changes — </w:t>
      </w:r>
      <w:r>
        <w:rPr>
          <w:rFonts w:ascii="Arial" w:hAnsi="Arial" w:cs="Arial"/>
          <w:sz w:val="20"/>
        </w:rPr>
        <w:t>לכן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קודקס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חייב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לבדוק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הגרסה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המותקנת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ולא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להסתמך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על</w:t>
      </w:r>
      <w:r>
        <w:rPr>
          <w:rFonts w:ascii="Arial" w:hAnsi="Arial" w:cs="Arial"/>
          <w:sz w:val="20"/>
        </w:rPr>
        <w:t xml:space="preserve"> snippets </w:t>
      </w:r>
      <w:r>
        <w:rPr>
          <w:rFonts w:ascii="Arial" w:hAnsi="Arial" w:cs="Arial"/>
          <w:sz w:val="20"/>
        </w:rPr>
        <w:t>ישנים</w:t>
      </w:r>
      <w:r>
        <w:rPr>
          <w:rFonts w:ascii="Arial" w:hAnsi="Arial" w:cs="Arial"/>
          <w:sz w:val="20"/>
        </w:rPr>
        <w:t>.</w:t>
      </w:r>
    </w:p>
    <w:p w14:paraId="67C9C642" w14:textId="77777777" w:rsidR="00A00A38" w:rsidRDefault="00A60684">
      <w:pPr>
        <w:shd w:val="clear" w:color="auto" w:fill="F3F5F7"/>
        <w:spacing w:after="100"/>
        <w:ind w:left="288" w:right="288"/>
      </w:pPr>
      <w:r>
        <w:rPr>
          <w:rFonts w:ascii="DejaVu Sans Mono" w:hAnsi="DejaVu Sans Mono" w:cs="DejaVu Sans Mono"/>
          <w:sz w:val="16"/>
        </w:rPr>
        <w:t>https://github.com/WhiskeySockets/Baileys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00A38" w14:paraId="0402A0FA" w14:textId="77777777">
        <w:trPr>
          <w:jc w:val="center"/>
        </w:trPr>
        <w:tc>
          <w:tcPr>
            <w:tcW w:w="10166" w:type="dxa"/>
            <w:shd w:val="clear" w:color="auto" w:fill="FDEDE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2C7BF4C" w14:textId="77777777" w:rsidR="00A00A38" w:rsidRDefault="00A60684"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הערת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מדיניות</w:t>
            </w:r>
            <w:r>
              <w:rPr>
                <w:rFonts w:ascii="Arial" w:hAnsi="Arial" w:cs="Arial"/>
                <w:b/>
                <w:sz w:val="20"/>
              </w:rPr>
              <w:t xml:space="preserve"> — </w:t>
            </w:r>
            <w:r>
              <w:rPr>
                <w:rFonts w:ascii="Arial" w:hAnsi="Arial" w:cs="Arial"/>
                <w:sz w:val="20"/>
              </w:rPr>
              <w:t>לפני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הפצה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ציבורית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יש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לבדוק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מחדש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תנאי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השימוש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והמדיניות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העדכניים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של</w:t>
            </w:r>
            <w:r>
              <w:rPr>
                <w:rFonts w:ascii="Arial" w:hAnsi="Arial" w:cs="Arial"/>
                <w:sz w:val="20"/>
              </w:rPr>
              <w:t xml:space="preserve"> WhatsApp/Meta. </w:t>
            </w:r>
            <w:r>
              <w:rPr>
                <w:rFonts w:ascii="Arial" w:hAnsi="Arial" w:cs="Arial"/>
                <w:sz w:val="20"/>
              </w:rPr>
              <w:t>אין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לראות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בתוכנית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הטכנית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אישור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לכך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שמודל</w:t>
            </w:r>
            <w:r>
              <w:rPr>
                <w:rFonts w:ascii="Arial" w:hAnsi="Arial" w:cs="Arial"/>
                <w:sz w:val="20"/>
              </w:rPr>
              <w:t xml:space="preserve"> SaaS </w:t>
            </w:r>
            <w:r>
              <w:rPr>
                <w:rFonts w:ascii="Arial" w:hAnsi="Arial" w:cs="Arial"/>
                <w:sz w:val="20"/>
              </w:rPr>
              <w:t>המבוסס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על</w:t>
            </w:r>
            <w:r>
              <w:rPr>
                <w:rFonts w:ascii="Arial" w:hAnsi="Arial" w:cs="Arial"/>
                <w:sz w:val="20"/>
              </w:rPr>
              <w:t xml:space="preserve"> client </w:t>
            </w:r>
            <w:r>
              <w:rPr>
                <w:rFonts w:ascii="Arial" w:hAnsi="Arial" w:cs="Arial"/>
                <w:sz w:val="20"/>
              </w:rPr>
              <w:t>לא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רשמי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מותר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או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יציב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73E64C8B" w14:textId="77777777" w:rsidR="00A00A38" w:rsidRDefault="00A00A38">
      <w:pPr>
        <w:spacing w:after="20"/>
      </w:pPr>
    </w:p>
    <w:sectPr w:rsidR="00A00A38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88E4D" w14:textId="77777777" w:rsidR="00A60684" w:rsidRDefault="00A60684">
      <w:pPr>
        <w:spacing w:after="0" w:line="240" w:lineRule="auto"/>
      </w:pPr>
      <w:r>
        <w:separator/>
      </w:r>
    </w:p>
  </w:endnote>
  <w:endnote w:type="continuationSeparator" w:id="0">
    <w:p w14:paraId="03DE8C29" w14:textId="77777777" w:rsidR="00A60684" w:rsidRDefault="00A60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5632" w14:textId="77777777" w:rsidR="00A00A38" w:rsidRDefault="00A60684">
    <w:pPr>
      <w:pStyle w:val="a7"/>
      <w:jc w:val="center"/>
    </w:pPr>
    <w:r>
      <w:rPr>
        <w:rFonts w:ascii="Arial" w:hAnsi="Arial" w:cs="Arial"/>
        <w:color w:val="7D7D7D"/>
        <w:sz w:val="16"/>
      </w:rPr>
      <w:t>WhatsApp Send Later — Codex Implementation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6744" w14:textId="77777777" w:rsidR="00A60684" w:rsidRDefault="00A60684">
      <w:pPr>
        <w:spacing w:after="0" w:line="240" w:lineRule="auto"/>
      </w:pPr>
      <w:r>
        <w:separator/>
      </w:r>
    </w:p>
  </w:footnote>
  <w:footnote w:type="continuationSeparator" w:id="0">
    <w:p w14:paraId="3D94C7D1" w14:textId="77777777" w:rsidR="00A60684" w:rsidRDefault="00A60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227953">
    <w:abstractNumId w:val="8"/>
  </w:num>
  <w:num w:numId="2" w16cid:durableId="24524842">
    <w:abstractNumId w:val="6"/>
  </w:num>
  <w:num w:numId="3" w16cid:durableId="1255044219">
    <w:abstractNumId w:val="5"/>
  </w:num>
  <w:num w:numId="4" w16cid:durableId="231281451">
    <w:abstractNumId w:val="4"/>
  </w:num>
  <w:num w:numId="5" w16cid:durableId="763259968">
    <w:abstractNumId w:val="7"/>
  </w:num>
  <w:num w:numId="6" w16cid:durableId="1095252293">
    <w:abstractNumId w:val="3"/>
  </w:num>
  <w:num w:numId="7" w16cid:durableId="2021159889">
    <w:abstractNumId w:val="2"/>
  </w:num>
  <w:num w:numId="8" w16cid:durableId="1343968798">
    <w:abstractNumId w:val="1"/>
  </w:num>
  <w:num w:numId="9" w16cid:durableId="29367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CB4"/>
    <w:rsid w:val="00A00A38"/>
    <w:rsid w:val="00A606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F9ADB"/>
  <w14:defaultImageDpi w14:val="300"/>
  <w15:docId w15:val="{D35ABCD7-EB0C-5E42-9C93-7792E095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4270</Words>
  <Characters>21351</Characters>
  <Application>Microsoft Office Word</Application>
  <DocSecurity>0</DocSecurity>
  <Lines>177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WhatsApp Send Later — תוכנית יישום מדורגת לקודקס</dc:title>
  <dc:subject>Chunked, test-driven implementation plan for a WhatsApp send-later PoC</dc:subject>
  <dc:creator>OpenAI</dc:creator>
  <cp:keywords/>
  <dc:description>generated by python-docx</dc:description>
  <cp:lastModifiedBy>ניצן מלכיאל</cp:lastModifiedBy>
  <cp:revision>2</cp:revision>
  <dcterms:created xsi:type="dcterms:W3CDTF">2026-08-23T17:29:00Z</dcterms:created>
  <dcterms:modified xsi:type="dcterms:W3CDTF">2026-08-23T17:29:00Z</dcterms:modified>
  <cp:category/>
</cp:coreProperties>
</file>